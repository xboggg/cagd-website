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DDDB6" w14:textId="62A297E9" w:rsidR="00764D4F" w:rsidRDefault="00764D4F" w:rsidP="00764D4F">
      <w:pPr>
        <w:jc w:val="center"/>
        <w:rPr>
          <w:b/>
          <w:color w:val="005233"/>
          <w:sz w:val="48"/>
        </w:rPr>
      </w:pPr>
      <w:r>
        <w:rPr>
          <w:b/>
          <w:color w:val="005233"/>
          <w:sz w:val="48"/>
        </w:rPr>
        <w:t>CONTROLLER &amp; ACCOUNTANT-GENERAL'S DEPARTMENT</w:t>
      </w:r>
    </w:p>
    <w:p w14:paraId="12AAA734" w14:textId="2BBE227F" w:rsidR="00764D4F" w:rsidRDefault="00764D4F" w:rsidP="00764D4F">
      <w:pPr>
        <w:jc w:val="center"/>
        <w:rPr>
          <w:b/>
          <w:color w:val="005233"/>
          <w:sz w:val="48"/>
        </w:rPr>
      </w:pPr>
    </w:p>
    <w:p w14:paraId="383E1DB5" w14:textId="1B0779CE" w:rsidR="009D3149" w:rsidRDefault="009D3149" w:rsidP="00764D4F">
      <w:pPr>
        <w:jc w:val="center"/>
        <w:rPr>
          <w:b/>
          <w:color w:val="005233"/>
          <w:sz w:val="48"/>
        </w:rPr>
      </w:pPr>
    </w:p>
    <w:p w14:paraId="08D8A4C3" w14:textId="120EFCE1" w:rsidR="009D3149" w:rsidRDefault="009D3149" w:rsidP="00764D4F">
      <w:pPr>
        <w:jc w:val="center"/>
        <w:rPr>
          <w:b/>
          <w:color w:val="005233"/>
          <w:sz w:val="48"/>
        </w:rPr>
      </w:pPr>
      <w:r>
        <w:rPr>
          <w:b/>
          <w:noProof/>
          <w:color w:val="005233"/>
          <w:sz w:val="48"/>
        </w:rPr>
        <w:drawing>
          <wp:inline distT="0" distB="0" distL="0" distR="0" wp14:anchorId="6407FAF5" wp14:editId="4526F73E">
            <wp:extent cx="2295331" cy="22953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gd-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387" cy="229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D869" w14:textId="608A1549" w:rsidR="009D3149" w:rsidRDefault="009D3149" w:rsidP="00764D4F">
      <w:pPr>
        <w:jc w:val="center"/>
        <w:rPr>
          <w:b/>
          <w:color w:val="005233"/>
          <w:sz w:val="48"/>
        </w:rPr>
      </w:pPr>
    </w:p>
    <w:p w14:paraId="2844D866" w14:textId="77777777" w:rsidR="00452311" w:rsidRDefault="00764D4F">
      <w:pPr>
        <w:jc w:val="center"/>
      </w:pPr>
      <w:r>
        <w:rPr>
          <w:color w:val="B8860B"/>
          <w:sz w:val="36"/>
        </w:rPr>
        <w:t>Admin Panel — Complete Guide</w:t>
      </w:r>
    </w:p>
    <w:p w14:paraId="742E840A" w14:textId="77777777" w:rsidR="00452311" w:rsidRDefault="00452311"/>
    <w:p w14:paraId="378C5C4F" w14:textId="77777777" w:rsidR="00452311" w:rsidRDefault="00764D4F">
      <w:pPr>
        <w:jc w:val="center"/>
      </w:pPr>
      <w:r>
        <w:rPr>
          <w:color w:val="005233"/>
          <w:sz w:val="28"/>
        </w:rPr>
        <w:t>https://cagd.gov.gh/admin</w:t>
      </w:r>
    </w:p>
    <w:p w14:paraId="1EBE131A" w14:textId="410E8121" w:rsidR="00452311" w:rsidRDefault="00452311">
      <w:bookmarkStart w:id="0" w:name="_GoBack"/>
      <w:bookmarkEnd w:id="0"/>
    </w:p>
    <w:p w14:paraId="27C2D7B2" w14:textId="04E2372B" w:rsidR="00764D4F" w:rsidRDefault="00764D4F"/>
    <w:p w14:paraId="756B13F5" w14:textId="77777777" w:rsidR="009D3149" w:rsidRDefault="009D3149"/>
    <w:p w14:paraId="42216283" w14:textId="033E2AF9" w:rsidR="00764D4F" w:rsidRDefault="00764D4F"/>
    <w:p w14:paraId="7CEF7C19" w14:textId="77777777" w:rsidR="00452311" w:rsidRDefault="00452311"/>
    <w:p w14:paraId="0A78B901" w14:textId="77777777" w:rsidR="00452311" w:rsidRDefault="00764D4F">
      <w:pPr>
        <w:jc w:val="center"/>
      </w:pPr>
      <w:r>
        <w:rPr>
          <w:color w:val="666666"/>
        </w:rPr>
        <w:t>March 2026</w:t>
      </w:r>
      <w:r>
        <w:rPr>
          <w:color w:val="666666"/>
        </w:rPr>
        <w:br/>
        <w:t>Version 1.0</w:t>
      </w:r>
      <w:r>
        <w:rPr>
          <w:color w:val="666666"/>
        </w:rPr>
        <w:br/>
        <w:t xml:space="preserve">ICT Division — For </w:t>
      </w:r>
      <w:proofErr w:type="spellStart"/>
      <w:r>
        <w:rPr>
          <w:color w:val="666666"/>
        </w:rPr>
        <w:t>Authorised</w:t>
      </w:r>
      <w:proofErr w:type="spellEnd"/>
      <w:r>
        <w:rPr>
          <w:color w:val="666666"/>
        </w:rPr>
        <w:t xml:space="preserve"> Administrators Only</w:t>
      </w:r>
    </w:p>
    <w:p w14:paraId="545E20D2" w14:textId="77777777" w:rsidR="00452311" w:rsidRDefault="00764D4F">
      <w:r>
        <w:br w:type="page"/>
      </w:r>
    </w:p>
    <w:p w14:paraId="3A1E00BD" w14:textId="77777777" w:rsidR="00452311" w:rsidRDefault="00764D4F">
      <w:pPr>
        <w:pStyle w:val="Heading1"/>
      </w:pPr>
      <w:r>
        <w:lastRenderedPageBreak/>
        <w:t>Table of Contents</w:t>
      </w:r>
    </w:p>
    <w:p w14:paraId="2C0F3471" w14:textId="77777777" w:rsidR="00452311" w:rsidRDefault="00452311"/>
    <w:p w14:paraId="5E5BAE76" w14:textId="77777777" w:rsidR="00452311" w:rsidRDefault="00764D4F">
      <w:r>
        <w:rPr>
          <w:b/>
          <w:sz w:val="24"/>
        </w:rPr>
        <w:t>PART A — EXECUTIVE SUMMARY</w:t>
      </w:r>
    </w:p>
    <w:p w14:paraId="7E40D5C8" w14:textId="77777777" w:rsidR="00452311" w:rsidRDefault="00764D4F">
      <w:r>
        <w:t xml:space="preserve">  1. Overview</w:t>
      </w:r>
    </w:p>
    <w:p w14:paraId="18564F99" w14:textId="77777777" w:rsidR="00452311" w:rsidRDefault="00764D4F">
      <w:r>
        <w:t xml:space="preserve">  2. User Roles</w:t>
      </w:r>
    </w:p>
    <w:p w14:paraId="42385076" w14:textId="77777777" w:rsidR="00452311" w:rsidRDefault="00764D4F">
      <w:r>
        <w:t xml:space="preserve">  3. Feature Quick Reference</w:t>
      </w:r>
    </w:p>
    <w:p w14:paraId="05739B55" w14:textId="77777777" w:rsidR="00452311" w:rsidRDefault="00452311"/>
    <w:p w14:paraId="3F1AC4E6" w14:textId="77777777" w:rsidR="00452311" w:rsidRDefault="00764D4F">
      <w:r>
        <w:rPr>
          <w:b/>
          <w:sz w:val="24"/>
        </w:rPr>
        <w:t>PART B — DETAILED GUIDE</w:t>
      </w:r>
    </w:p>
    <w:p w14:paraId="01008E2A" w14:textId="77777777" w:rsidR="00452311" w:rsidRDefault="00764D4F">
      <w:r>
        <w:t xml:space="preserve">  4. Logging In</w:t>
      </w:r>
    </w:p>
    <w:p w14:paraId="0D5A963C" w14:textId="77777777" w:rsidR="00452311" w:rsidRDefault="00764D4F">
      <w:r>
        <w:t xml:space="preserve">  5. Dashboard</w:t>
      </w:r>
    </w:p>
    <w:p w14:paraId="67423F62" w14:textId="77777777" w:rsidR="00452311" w:rsidRDefault="00764D4F">
      <w:r>
        <w:t xml:space="preserve">  6. Hero Slides Manager</w:t>
      </w:r>
    </w:p>
    <w:p w14:paraId="738671CC" w14:textId="77777777" w:rsidR="00452311" w:rsidRDefault="00764D4F">
      <w:r>
        <w:t xml:space="preserve">  7. Homepage Manager</w:t>
      </w:r>
    </w:p>
    <w:p w14:paraId="07C88384" w14:textId="77777777" w:rsidR="00452311" w:rsidRDefault="00764D4F">
      <w:r>
        <w:t xml:space="preserve">  8. Pages Content Manager</w:t>
      </w:r>
    </w:p>
    <w:p w14:paraId="326A21B7" w14:textId="77777777" w:rsidR="00452311" w:rsidRDefault="00764D4F">
      <w:r>
        <w:t xml:space="preserve">  9. FAQ Manager</w:t>
      </w:r>
    </w:p>
    <w:p w14:paraId="2C9C3D40" w14:textId="77777777" w:rsidR="00452311" w:rsidRDefault="00764D4F">
      <w:r>
        <w:t xml:space="preserve">  10. News Manager</w:t>
      </w:r>
    </w:p>
    <w:p w14:paraId="00E69CF1" w14:textId="77777777" w:rsidR="00452311" w:rsidRDefault="00764D4F">
      <w:r>
        <w:t xml:space="preserve">  11. Reports Manager</w:t>
      </w:r>
    </w:p>
    <w:p w14:paraId="2A1F711D" w14:textId="77777777" w:rsidR="00452311" w:rsidRDefault="00764D4F">
      <w:r>
        <w:t xml:space="preserve">  12. Events Manager</w:t>
      </w:r>
    </w:p>
    <w:p w14:paraId="13433BC8" w14:textId="77777777" w:rsidR="00452311" w:rsidRDefault="00764D4F">
      <w:r>
        <w:t xml:space="preserve">  13. Gallery Manager</w:t>
      </w:r>
    </w:p>
    <w:p w14:paraId="15592942" w14:textId="77777777" w:rsidR="00452311" w:rsidRDefault="00764D4F">
      <w:r>
        <w:t xml:space="preserve">  14. Contact Messages</w:t>
      </w:r>
    </w:p>
    <w:p w14:paraId="189090A6" w14:textId="77777777" w:rsidR="00452311" w:rsidRDefault="00764D4F">
      <w:r>
        <w:t xml:space="preserve">  15. Leadership Manager</w:t>
      </w:r>
    </w:p>
    <w:p w14:paraId="7D09ECF5" w14:textId="77777777" w:rsidR="00452311" w:rsidRDefault="00764D4F">
      <w:r>
        <w:t xml:space="preserve">  16. Divisions Manager</w:t>
      </w:r>
    </w:p>
    <w:p w14:paraId="00D4617D" w14:textId="77777777" w:rsidR="00452311" w:rsidRDefault="00764D4F">
      <w:r>
        <w:t xml:space="preserve">  17. Projects Manager</w:t>
      </w:r>
    </w:p>
    <w:p w14:paraId="6EACB89F" w14:textId="77777777" w:rsidR="00452311" w:rsidRDefault="00764D4F">
      <w:r>
        <w:t xml:space="preserve">  18. Regional Offices Manager</w:t>
      </w:r>
    </w:p>
    <w:p w14:paraId="73339F26" w14:textId="77777777" w:rsidR="00452311" w:rsidRDefault="00764D4F">
      <w:r>
        <w:t xml:space="preserve">  19. Staff Directory Manager</w:t>
      </w:r>
    </w:p>
    <w:p w14:paraId="1E6D760F" w14:textId="77777777" w:rsidR="00452311" w:rsidRDefault="00764D4F">
      <w:r>
        <w:t xml:space="preserve">  20. Newsletter Subscriptions</w:t>
      </w:r>
    </w:p>
    <w:p w14:paraId="6856DDA9" w14:textId="77777777" w:rsidR="00452311" w:rsidRDefault="00764D4F">
      <w:r>
        <w:t xml:space="preserve">  21. Feedback</w:t>
      </w:r>
    </w:p>
    <w:p w14:paraId="67828FC8" w14:textId="77777777" w:rsidR="00452311" w:rsidRDefault="00764D4F">
      <w:r>
        <w:t xml:space="preserve">  22. Service Status Manager</w:t>
      </w:r>
    </w:p>
    <w:p w14:paraId="16D2E15F" w14:textId="77777777" w:rsidR="00452311" w:rsidRDefault="00764D4F">
      <w:r>
        <w:t xml:space="preserve">  23. Forms Library Manager</w:t>
      </w:r>
    </w:p>
    <w:p w14:paraId="331CBAB3" w14:textId="77777777" w:rsidR="00452311" w:rsidRDefault="00764D4F">
      <w:r>
        <w:t xml:space="preserve">  24. User Management</w:t>
      </w:r>
    </w:p>
    <w:p w14:paraId="70333FEA" w14:textId="77777777" w:rsidR="00452311" w:rsidRDefault="00764D4F">
      <w:r>
        <w:t xml:space="preserve">  25. Site Settings</w:t>
      </w:r>
    </w:p>
    <w:p w14:paraId="7927DA82" w14:textId="77777777" w:rsidR="00452311" w:rsidRDefault="00452311"/>
    <w:p w14:paraId="08F699A7" w14:textId="77777777" w:rsidR="00452311" w:rsidRDefault="00764D4F">
      <w:r>
        <w:rPr>
          <w:b/>
          <w:sz w:val="24"/>
        </w:rPr>
        <w:t>PART C — SECURITY &amp; MAINTENANCE</w:t>
      </w:r>
    </w:p>
    <w:p w14:paraId="777148D9" w14:textId="77777777" w:rsidR="00452311" w:rsidRDefault="00764D4F">
      <w:r>
        <w:t xml:space="preserve">  26. Security Overview</w:t>
      </w:r>
    </w:p>
    <w:p w14:paraId="50049AFA" w14:textId="77777777" w:rsidR="00452311" w:rsidRDefault="00764D4F">
      <w:r>
        <w:t xml:space="preserve">  27. Deployment &amp; Updates</w:t>
      </w:r>
    </w:p>
    <w:p w14:paraId="5BBA4342" w14:textId="77777777" w:rsidR="00452311" w:rsidRDefault="00764D4F">
      <w:r>
        <w:br w:type="page"/>
      </w:r>
    </w:p>
    <w:p w14:paraId="13B31E09" w14:textId="77777777" w:rsidR="00452311" w:rsidRDefault="00764D4F">
      <w:pPr>
        <w:jc w:val="center"/>
      </w:pPr>
      <w:r>
        <w:rPr>
          <w:b/>
          <w:color w:val="005233"/>
          <w:sz w:val="36"/>
        </w:rPr>
        <w:lastRenderedPageBreak/>
        <w:t>PART A — EXECUTIVE SUMMARY</w:t>
      </w:r>
    </w:p>
    <w:p w14:paraId="5993F7B0" w14:textId="77777777" w:rsidR="00452311" w:rsidRDefault="00452311"/>
    <w:p w14:paraId="1C921287" w14:textId="77777777" w:rsidR="00452311" w:rsidRDefault="00764D4F">
      <w:pPr>
        <w:pStyle w:val="Heading1"/>
      </w:pPr>
      <w:r>
        <w:t>1. Overview</w:t>
      </w:r>
    </w:p>
    <w:p w14:paraId="2ADD74A0" w14:textId="77777777" w:rsidR="00452311" w:rsidRDefault="00764D4F">
      <w:r>
        <w:t xml:space="preserve">The CAGD Admin Panel is a web-based content management system that allows </w:t>
      </w:r>
      <w:proofErr w:type="spellStart"/>
      <w:r>
        <w:t>authorised</w:t>
      </w:r>
      <w:proofErr w:type="spellEnd"/>
      <w:r>
        <w:t xml:space="preserve"> personnel to manage all content and settings on the cagd.gov.gh website. The admin panel is accessible at https://cagd.gov.gh/admin and requires authentication with a valid CAGD email address.</w:t>
      </w:r>
    </w:p>
    <w:p w14:paraId="0CCFDEB7" w14:textId="77777777" w:rsidR="00452311" w:rsidRDefault="00764D4F">
      <w:r>
        <w:t xml:space="preserve">The admin panel provides management capabilities </w:t>
      </w:r>
      <w:proofErr w:type="gramStart"/>
      <w:r>
        <w:t>for</w:t>
      </w:r>
      <w:proofErr w:type="gramEnd"/>
      <w:r>
        <w:t>:</w:t>
      </w:r>
    </w:p>
    <w:p w14:paraId="1D9FDBFD" w14:textId="77777777" w:rsidR="00452311" w:rsidRDefault="00764D4F">
      <w:pPr>
        <w:pStyle w:val="ListBullet"/>
      </w:pPr>
      <w:r>
        <w:t>Website content (news, events, reports, gallery, pages, FAQs)</w:t>
      </w:r>
    </w:p>
    <w:p w14:paraId="18C733A8" w14:textId="77777777" w:rsidR="00452311" w:rsidRDefault="00764D4F">
      <w:pPr>
        <w:pStyle w:val="ListBullet"/>
      </w:pPr>
      <w:r>
        <w:t>Homepage configuration (hero slides, statistics, e-services, leadership quote)</w:t>
      </w:r>
    </w:p>
    <w:p w14:paraId="2D157718" w14:textId="77777777" w:rsidR="00452311" w:rsidRDefault="00764D4F">
      <w:pPr>
        <w:pStyle w:val="ListBullet"/>
      </w:pPr>
      <w:r>
        <w:t>Data management (staff directory, regional offices, forms library)</w:t>
      </w:r>
    </w:p>
    <w:p w14:paraId="2B869D00" w14:textId="77777777" w:rsidR="00452311" w:rsidRDefault="00764D4F">
      <w:pPr>
        <w:pStyle w:val="ListBullet"/>
      </w:pPr>
      <w:r>
        <w:t>Communication (contact messages, newsletter subscriptions, feedback)</w:t>
      </w:r>
    </w:p>
    <w:p w14:paraId="6641D533" w14:textId="77777777" w:rsidR="00452311" w:rsidRDefault="00764D4F">
      <w:pPr>
        <w:pStyle w:val="ListBullet"/>
      </w:pPr>
      <w:r>
        <w:t>System configuration (announcement banner, service status, site settings)</w:t>
      </w:r>
    </w:p>
    <w:p w14:paraId="069CFB52" w14:textId="77777777" w:rsidR="00452311" w:rsidRDefault="00764D4F">
      <w:pPr>
        <w:pStyle w:val="ListBullet"/>
      </w:pPr>
      <w:r>
        <w:t>User management (admin and editor accounts)</w:t>
      </w:r>
    </w:p>
    <w:p w14:paraId="4F621A95" w14:textId="77777777" w:rsidR="00452311" w:rsidRDefault="00764D4F">
      <w:pPr>
        <w:pStyle w:val="Heading1"/>
      </w:pPr>
      <w:r>
        <w:t>2. User Roles</w:t>
      </w:r>
    </w:p>
    <w:p w14:paraId="01A29CE6" w14:textId="77777777" w:rsidR="00452311" w:rsidRDefault="00764D4F">
      <w:r>
        <w:t>The system has two user roles with different access levels:</w:t>
      </w:r>
    </w:p>
    <w:p w14:paraId="5669E411" w14:textId="77777777" w:rsidR="00452311" w:rsidRDefault="00764D4F">
      <w:pPr>
        <w:pStyle w:val="Heading2"/>
      </w:pPr>
      <w:r>
        <w:t>Administrator (admin)</w:t>
      </w:r>
    </w:p>
    <w:p w14:paraId="375F4914" w14:textId="77777777" w:rsidR="00452311" w:rsidRDefault="00764D4F">
      <w:r>
        <w:t>Full access to all features. Administrators can:</w:t>
      </w:r>
    </w:p>
    <w:p w14:paraId="5D834E98" w14:textId="77777777" w:rsidR="00452311" w:rsidRDefault="00764D4F">
      <w:pPr>
        <w:pStyle w:val="ListBullet"/>
      </w:pPr>
      <w:r>
        <w:t>Manage all content (news, events, reports, gallery, etc.)</w:t>
      </w:r>
    </w:p>
    <w:p w14:paraId="116AFE41" w14:textId="77777777" w:rsidR="00452311" w:rsidRDefault="00764D4F">
      <w:pPr>
        <w:pStyle w:val="ListBullet"/>
      </w:pPr>
      <w:r>
        <w:t>Configure site settings and announcement banners</w:t>
      </w:r>
    </w:p>
    <w:p w14:paraId="50A8BFB5" w14:textId="77777777" w:rsidR="00452311" w:rsidRDefault="00764D4F">
      <w:pPr>
        <w:pStyle w:val="ListBullet"/>
      </w:pPr>
      <w:r>
        <w:t>Manage user accounts and assign roles</w:t>
      </w:r>
    </w:p>
    <w:p w14:paraId="74CF5027" w14:textId="77777777" w:rsidR="00452311" w:rsidRDefault="00764D4F">
      <w:pPr>
        <w:pStyle w:val="ListBullet"/>
      </w:pPr>
      <w:r>
        <w:t>Access all admin pages</w:t>
      </w:r>
    </w:p>
    <w:p w14:paraId="5042DA5C" w14:textId="77777777" w:rsidR="00452311" w:rsidRDefault="00764D4F">
      <w:pPr>
        <w:pStyle w:val="ListBullet"/>
      </w:pPr>
      <w:r>
        <w:t>Upload files and images</w:t>
      </w:r>
    </w:p>
    <w:p w14:paraId="2FBFCE5E" w14:textId="77777777" w:rsidR="00452311" w:rsidRDefault="00764D4F">
      <w:pPr>
        <w:pStyle w:val="Heading2"/>
      </w:pPr>
      <w:r>
        <w:t>Editor (editor)</w:t>
      </w:r>
    </w:p>
    <w:p w14:paraId="6C5CC8E8" w14:textId="77777777" w:rsidR="00452311" w:rsidRDefault="00764D4F">
      <w:r>
        <w:t>Limited access for content management. Editors can access:</w:t>
      </w:r>
    </w:p>
    <w:p w14:paraId="3E94678A" w14:textId="77777777" w:rsidR="00452311" w:rsidRDefault="00764D4F">
      <w:pPr>
        <w:pStyle w:val="ListBullet"/>
      </w:pPr>
      <w:r>
        <w:t>Dashboard (view only)</w:t>
      </w:r>
    </w:p>
    <w:p w14:paraId="5E54EB54" w14:textId="77777777" w:rsidR="00452311" w:rsidRDefault="00764D4F">
      <w:pPr>
        <w:pStyle w:val="ListBullet"/>
      </w:pPr>
      <w:r>
        <w:t>News Manager (create, edit, delete articles)</w:t>
      </w:r>
    </w:p>
    <w:p w14:paraId="7AD4D951" w14:textId="77777777" w:rsidR="00452311" w:rsidRDefault="00764D4F">
      <w:pPr>
        <w:pStyle w:val="ListBullet"/>
      </w:pPr>
      <w:r>
        <w:t>Reports Manager (create, edit, delete reports)</w:t>
      </w:r>
    </w:p>
    <w:p w14:paraId="52A1F687" w14:textId="77777777" w:rsidR="00452311" w:rsidRDefault="00764D4F">
      <w:pPr>
        <w:pStyle w:val="ListBullet"/>
      </w:pPr>
      <w:r>
        <w:t>Events Manager (create, edit, delete events and view registrations)</w:t>
      </w:r>
    </w:p>
    <w:p w14:paraId="2A7B8DDC" w14:textId="77777777" w:rsidR="00452311" w:rsidRDefault="00764D4F">
      <w:pPr>
        <w:pStyle w:val="ListBullet"/>
      </w:pPr>
      <w:r>
        <w:t>Contact Messages (view and reply)</w:t>
      </w:r>
    </w:p>
    <w:p w14:paraId="60FDEB37" w14:textId="77777777" w:rsidR="00452311" w:rsidRDefault="00452311"/>
    <w:p w14:paraId="083582F6" w14:textId="77777777" w:rsidR="00452311" w:rsidRDefault="00764D4F">
      <w:r>
        <w:rPr>
          <w:i/>
          <w:color w:val="885500"/>
        </w:rPr>
        <w:lastRenderedPageBreak/>
        <w:t>Note: Editors cannot access User Management, Site Settings, Service Status, or any other admin pages not listed above.</w:t>
      </w:r>
    </w:p>
    <w:p w14:paraId="07EDD304" w14:textId="77777777" w:rsidR="00452311" w:rsidRDefault="00764D4F">
      <w:pPr>
        <w:pStyle w:val="Heading2"/>
      </w:pPr>
      <w:r>
        <w:t>Access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2311" w14:paraId="1F8F8444" w14:textId="77777777">
        <w:tc>
          <w:tcPr>
            <w:tcW w:w="2880" w:type="dxa"/>
          </w:tcPr>
          <w:p w14:paraId="49C4E40B" w14:textId="77777777" w:rsidR="00452311" w:rsidRDefault="00764D4F">
            <w:r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216D5E8D" w14:textId="77777777" w:rsidR="00452311" w:rsidRDefault="00764D4F">
            <w:r>
              <w:rPr>
                <w:b/>
              </w:rPr>
              <w:t>Admin</w:t>
            </w:r>
          </w:p>
        </w:tc>
        <w:tc>
          <w:tcPr>
            <w:tcW w:w="2880" w:type="dxa"/>
          </w:tcPr>
          <w:p w14:paraId="7BD117EB" w14:textId="77777777" w:rsidR="00452311" w:rsidRDefault="00764D4F">
            <w:r>
              <w:rPr>
                <w:b/>
              </w:rPr>
              <w:t>Editor</w:t>
            </w:r>
          </w:p>
        </w:tc>
      </w:tr>
      <w:tr w:rsidR="00452311" w14:paraId="1A636E3C" w14:textId="77777777">
        <w:tc>
          <w:tcPr>
            <w:tcW w:w="2880" w:type="dxa"/>
          </w:tcPr>
          <w:p w14:paraId="5FD1DBC6" w14:textId="77777777" w:rsidR="00452311" w:rsidRDefault="00764D4F">
            <w:r>
              <w:t>Dashboard</w:t>
            </w:r>
          </w:p>
        </w:tc>
        <w:tc>
          <w:tcPr>
            <w:tcW w:w="2880" w:type="dxa"/>
          </w:tcPr>
          <w:p w14:paraId="10E9282E" w14:textId="77777777" w:rsidR="00452311" w:rsidRDefault="00764D4F">
            <w:r>
              <w:t>Full</w:t>
            </w:r>
          </w:p>
        </w:tc>
        <w:tc>
          <w:tcPr>
            <w:tcW w:w="2880" w:type="dxa"/>
          </w:tcPr>
          <w:p w14:paraId="5BB719BE" w14:textId="77777777" w:rsidR="00452311" w:rsidRDefault="00764D4F">
            <w:r>
              <w:t>View Only</w:t>
            </w:r>
          </w:p>
        </w:tc>
      </w:tr>
      <w:tr w:rsidR="00452311" w14:paraId="7FD3473A" w14:textId="77777777">
        <w:tc>
          <w:tcPr>
            <w:tcW w:w="2880" w:type="dxa"/>
          </w:tcPr>
          <w:p w14:paraId="7388AFF6" w14:textId="77777777" w:rsidR="00452311" w:rsidRDefault="00764D4F">
            <w:r>
              <w:t>Hero Slides</w:t>
            </w:r>
          </w:p>
        </w:tc>
        <w:tc>
          <w:tcPr>
            <w:tcW w:w="2880" w:type="dxa"/>
          </w:tcPr>
          <w:p w14:paraId="5DD36B19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12C08C4E" w14:textId="77777777" w:rsidR="00452311" w:rsidRDefault="00764D4F">
            <w:r>
              <w:t>No</w:t>
            </w:r>
          </w:p>
        </w:tc>
      </w:tr>
      <w:tr w:rsidR="00452311" w14:paraId="5AF1CAEE" w14:textId="77777777">
        <w:tc>
          <w:tcPr>
            <w:tcW w:w="2880" w:type="dxa"/>
          </w:tcPr>
          <w:p w14:paraId="6760736E" w14:textId="77777777" w:rsidR="00452311" w:rsidRDefault="00764D4F">
            <w:r>
              <w:t>Homepage</w:t>
            </w:r>
          </w:p>
        </w:tc>
        <w:tc>
          <w:tcPr>
            <w:tcW w:w="2880" w:type="dxa"/>
          </w:tcPr>
          <w:p w14:paraId="7A392A6F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7E1DDE9B" w14:textId="77777777" w:rsidR="00452311" w:rsidRDefault="00764D4F">
            <w:r>
              <w:t>No</w:t>
            </w:r>
          </w:p>
        </w:tc>
      </w:tr>
      <w:tr w:rsidR="00452311" w14:paraId="595B5494" w14:textId="77777777">
        <w:tc>
          <w:tcPr>
            <w:tcW w:w="2880" w:type="dxa"/>
          </w:tcPr>
          <w:p w14:paraId="0902F896" w14:textId="77777777" w:rsidR="00452311" w:rsidRDefault="00764D4F">
            <w:r>
              <w:t>Pages Content</w:t>
            </w:r>
          </w:p>
        </w:tc>
        <w:tc>
          <w:tcPr>
            <w:tcW w:w="2880" w:type="dxa"/>
          </w:tcPr>
          <w:p w14:paraId="52074A17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7CB225A6" w14:textId="77777777" w:rsidR="00452311" w:rsidRDefault="00764D4F">
            <w:r>
              <w:t>No</w:t>
            </w:r>
          </w:p>
        </w:tc>
      </w:tr>
      <w:tr w:rsidR="00452311" w14:paraId="02AFA60A" w14:textId="77777777">
        <w:tc>
          <w:tcPr>
            <w:tcW w:w="2880" w:type="dxa"/>
          </w:tcPr>
          <w:p w14:paraId="1FC89499" w14:textId="77777777" w:rsidR="00452311" w:rsidRDefault="00764D4F">
            <w:r>
              <w:t>FAQs</w:t>
            </w:r>
          </w:p>
        </w:tc>
        <w:tc>
          <w:tcPr>
            <w:tcW w:w="2880" w:type="dxa"/>
          </w:tcPr>
          <w:p w14:paraId="6CF97B75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3A023B74" w14:textId="77777777" w:rsidR="00452311" w:rsidRDefault="00764D4F">
            <w:r>
              <w:t>No</w:t>
            </w:r>
          </w:p>
        </w:tc>
      </w:tr>
      <w:tr w:rsidR="00452311" w14:paraId="3264D48F" w14:textId="77777777">
        <w:tc>
          <w:tcPr>
            <w:tcW w:w="2880" w:type="dxa"/>
          </w:tcPr>
          <w:p w14:paraId="27817965" w14:textId="77777777" w:rsidR="00452311" w:rsidRDefault="00764D4F">
            <w:r>
              <w:t>News</w:t>
            </w:r>
          </w:p>
        </w:tc>
        <w:tc>
          <w:tcPr>
            <w:tcW w:w="2880" w:type="dxa"/>
          </w:tcPr>
          <w:p w14:paraId="2D1ACE2B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7864141F" w14:textId="77777777" w:rsidR="00452311" w:rsidRDefault="00764D4F">
            <w:r>
              <w:t>Yes</w:t>
            </w:r>
          </w:p>
        </w:tc>
      </w:tr>
      <w:tr w:rsidR="00452311" w14:paraId="37BB11E7" w14:textId="77777777">
        <w:tc>
          <w:tcPr>
            <w:tcW w:w="2880" w:type="dxa"/>
          </w:tcPr>
          <w:p w14:paraId="613B4FFC" w14:textId="77777777" w:rsidR="00452311" w:rsidRDefault="00764D4F">
            <w:r>
              <w:t>Reports</w:t>
            </w:r>
          </w:p>
        </w:tc>
        <w:tc>
          <w:tcPr>
            <w:tcW w:w="2880" w:type="dxa"/>
          </w:tcPr>
          <w:p w14:paraId="3B784ED0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11745A5B" w14:textId="77777777" w:rsidR="00452311" w:rsidRDefault="00764D4F">
            <w:r>
              <w:t>Yes</w:t>
            </w:r>
          </w:p>
        </w:tc>
      </w:tr>
      <w:tr w:rsidR="00452311" w14:paraId="4A9E8EAB" w14:textId="77777777">
        <w:tc>
          <w:tcPr>
            <w:tcW w:w="2880" w:type="dxa"/>
          </w:tcPr>
          <w:p w14:paraId="1EAA9147" w14:textId="77777777" w:rsidR="00452311" w:rsidRDefault="00764D4F">
            <w:r>
              <w:t>Events</w:t>
            </w:r>
          </w:p>
        </w:tc>
        <w:tc>
          <w:tcPr>
            <w:tcW w:w="2880" w:type="dxa"/>
          </w:tcPr>
          <w:p w14:paraId="109419C7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1CAD97A0" w14:textId="77777777" w:rsidR="00452311" w:rsidRDefault="00764D4F">
            <w:r>
              <w:t>Yes</w:t>
            </w:r>
          </w:p>
        </w:tc>
      </w:tr>
      <w:tr w:rsidR="00452311" w14:paraId="3DDBEF50" w14:textId="77777777">
        <w:tc>
          <w:tcPr>
            <w:tcW w:w="2880" w:type="dxa"/>
          </w:tcPr>
          <w:p w14:paraId="3FD42324" w14:textId="77777777" w:rsidR="00452311" w:rsidRDefault="00764D4F">
            <w:r>
              <w:t>Gallery</w:t>
            </w:r>
          </w:p>
        </w:tc>
        <w:tc>
          <w:tcPr>
            <w:tcW w:w="2880" w:type="dxa"/>
          </w:tcPr>
          <w:p w14:paraId="485500EE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00119709" w14:textId="77777777" w:rsidR="00452311" w:rsidRDefault="00764D4F">
            <w:r>
              <w:t>No</w:t>
            </w:r>
          </w:p>
        </w:tc>
      </w:tr>
      <w:tr w:rsidR="00452311" w14:paraId="5DFE9B00" w14:textId="77777777">
        <w:tc>
          <w:tcPr>
            <w:tcW w:w="2880" w:type="dxa"/>
          </w:tcPr>
          <w:p w14:paraId="3978AF00" w14:textId="77777777" w:rsidR="00452311" w:rsidRDefault="00764D4F">
            <w:r>
              <w:t>Contact Messages</w:t>
            </w:r>
          </w:p>
        </w:tc>
        <w:tc>
          <w:tcPr>
            <w:tcW w:w="2880" w:type="dxa"/>
          </w:tcPr>
          <w:p w14:paraId="65DE596E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1E19C746" w14:textId="77777777" w:rsidR="00452311" w:rsidRDefault="00764D4F">
            <w:r>
              <w:t>Yes</w:t>
            </w:r>
          </w:p>
        </w:tc>
      </w:tr>
      <w:tr w:rsidR="00452311" w14:paraId="30AEF13D" w14:textId="77777777">
        <w:tc>
          <w:tcPr>
            <w:tcW w:w="2880" w:type="dxa"/>
          </w:tcPr>
          <w:p w14:paraId="0B8D2F49" w14:textId="77777777" w:rsidR="00452311" w:rsidRDefault="00764D4F">
            <w:r>
              <w:t>Leadership</w:t>
            </w:r>
          </w:p>
        </w:tc>
        <w:tc>
          <w:tcPr>
            <w:tcW w:w="2880" w:type="dxa"/>
          </w:tcPr>
          <w:p w14:paraId="425BC6A8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55E0EB47" w14:textId="77777777" w:rsidR="00452311" w:rsidRDefault="00764D4F">
            <w:r>
              <w:t>No</w:t>
            </w:r>
          </w:p>
        </w:tc>
      </w:tr>
      <w:tr w:rsidR="00452311" w14:paraId="6DE2F76D" w14:textId="77777777">
        <w:tc>
          <w:tcPr>
            <w:tcW w:w="2880" w:type="dxa"/>
          </w:tcPr>
          <w:p w14:paraId="426980F5" w14:textId="77777777" w:rsidR="00452311" w:rsidRDefault="00764D4F">
            <w:r>
              <w:t>Divisions</w:t>
            </w:r>
          </w:p>
        </w:tc>
        <w:tc>
          <w:tcPr>
            <w:tcW w:w="2880" w:type="dxa"/>
          </w:tcPr>
          <w:p w14:paraId="64852200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62764286" w14:textId="77777777" w:rsidR="00452311" w:rsidRDefault="00764D4F">
            <w:r>
              <w:t>No</w:t>
            </w:r>
          </w:p>
        </w:tc>
      </w:tr>
      <w:tr w:rsidR="00452311" w14:paraId="028F7A9B" w14:textId="77777777">
        <w:tc>
          <w:tcPr>
            <w:tcW w:w="2880" w:type="dxa"/>
          </w:tcPr>
          <w:p w14:paraId="373B0E41" w14:textId="77777777" w:rsidR="00452311" w:rsidRDefault="00764D4F">
            <w:r>
              <w:t>Projects</w:t>
            </w:r>
          </w:p>
        </w:tc>
        <w:tc>
          <w:tcPr>
            <w:tcW w:w="2880" w:type="dxa"/>
          </w:tcPr>
          <w:p w14:paraId="6F9E9E9D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3337E66C" w14:textId="77777777" w:rsidR="00452311" w:rsidRDefault="00764D4F">
            <w:r>
              <w:t>No</w:t>
            </w:r>
          </w:p>
        </w:tc>
      </w:tr>
      <w:tr w:rsidR="00452311" w14:paraId="5DEA1249" w14:textId="77777777">
        <w:tc>
          <w:tcPr>
            <w:tcW w:w="2880" w:type="dxa"/>
          </w:tcPr>
          <w:p w14:paraId="555F36B8" w14:textId="77777777" w:rsidR="00452311" w:rsidRDefault="00764D4F">
            <w:r>
              <w:t>Regional Offices</w:t>
            </w:r>
          </w:p>
        </w:tc>
        <w:tc>
          <w:tcPr>
            <w:tcW w:w="2880" w:type="dxa"/>
          </w:tcPr>
          <w:p w14:paraId="40C30358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146410ED" w14:textId="77777777" w:rsidR="00452311" w:rsidRDefault="00764D4F">
            <w:r>
              <w:t>No</w:t>
            </w:r>
          </w:p>
        </w:tc>
      </w:tr>
      <w:tr w:rsidR="00452311" w14:paraId="2D28F08D" w14:textId="77777777">
        <w:tc>
          <w:tcPr>
            <w:tcW w:w="2880" w:type="dxa"/>
          </w:tcPr>
          <w:p w14:paraId="77CC7194" w14:textId="77777777" w:rsidR="00452311" w:rsidRDefault="00764D4F">
            <w:r>
              <w:t>Staff Directory</w:t>
            </w:r>
          </w:p>
        </w:tc>
        <w:tc>
          <w:tcPr>
            <w:tcW w:w="2880" w:type="dxa"/>
          </w:tcPr>
          <w:p w14:paraId="792E2CA7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7B740677" w14:textId="77777777" w:rsidR="00452311" w:rsidRDefault="00764D4F">
            <w:r>
              <w:t>No</w:t>
            </w:r>
          </w:p>
        </w:tc>
      </w:tr>
      <w:tr w:rsidR="00452311" w14:paraId="098A148A" w14:textId="77777777">
        <w:tc>
          <w:tcPr>
            <w:tcW w:w="2880" w:type="dxa"/>
          </w:tcPr>
          <w:p w14:paraId="16A12BAA" w14:textId="77777777" w:rsidR="00452311" w:rsidRDefault="00764D4F">
            <w:r>
              <w:t>Subscriptions</w:t>
            </w:r>
          </w:p>
        </w:tc>
        <w:tc>
          <w:tcPr>
            <w:tcW w:w="2880" w:type="dxa"/>
          </w:tcPr>
          <w:p w14:paraId="4014D573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7A4D7B8F" w14:textId="77777777" w:rsidR="00452311" w:rsidRDefault="00764D4F">
            <w:r>
              <w:t>No</w:t>
            </w:r>
          </w:p>
        </w:tc>
      </w:tr>
      <w:tr w:rsidR="00452311" w14:paraId="61F00D1A" w14:textId="77777777">
        <w:tc>
          <w:tcPr>
            <w:tcW w:w="2880" w:type="dxa"/>
          </w:tcPr>
          <w:p w14:paraId="1142A1B7" w14:textId="77777777" w:rsidR="00452311" w:rsidRDefault="00764D4F">
            <w:r>
              <w:t>Feedback</w:t>
            </w:r>
          </w:p>
        </w:tc>
        <w:tc>
          <w:tcPr>
            <w:tcW w:w="2880" w:type="dxa"/>
          </w:tcPr>
          <w:p w14:paraId="4442AA12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4C833E0B" w14:textId="77777777" w:rsidR="00452311" w:rsidRDefault="00764D4F">
            <w:r>
              <w:t>No</w:t>
            </w:r>
          </w:p>
        </w:tc>
      </w:tr>
      <w:tr w:rsidR="00452311" w14:paraId="6053C733" w14:textId="77777777">
        <w:tc>
          <w:tcPr>
            <w:tcW w:w="2880" w:type="dxa"/>
          </w:tcPr>
          <w:p w14:paraId="513387DE" w14:textId="77777777" w:rsidR="00452311" w:rsidRDefault="00764D4F">
            <w:r>
              <w:t>Service Status</w:t>
            </w:r>
          </w:p>
        </w:tc>
        <w:tc>
          <w:tcPr>
            <w:tcW w:w="2880" w:type="dxa"/>
          </w:tcPr>
          <w:p w14:paraId="40F03F4B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5BB8EC72" w14:textId="77777777" w:rsidR="00452311" w:rsidRDefault="00764D4F">
            <w:r>
              <w:t>No</w:t>
            </w:r>
          </w:p>
        </w:tc>
      </w:tr>
      <w:tr w:rsidR="00452311" w14:paraId="3784127A" w14:textId="77777777">
        <w:tc>
          <w:tcPr>
            <w:tcW w:w="2880" w:type="dxa"/>
          </w:tcPr>
          <w:p w14:paraId="090DDE0D" w14:textId="77777777" w:rsidR="00452311" w:rsidRDefault="00764D4F">
            <w:r>
              <w:t>Forms Library</w:t>
            </w:r>
          </w:p>
        </w:tc>
        <w:tc>
          <w:tcPr>
            <w:tcW w:w="2880" w:type="dxa"/>
          </w:tcPr>
          <w:p w14:paraId="740C4920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165E3781" w14:textId="77777777" w:rsidR="00452311" w:rsidRDefault="00764D4F">
            <w:r>
              <w:t>No</w:t>
            </w:r>
          </w:p>
        </w:tc>
      </w:tr>
      <w:tr w:rsidR="00452311" w14:paraId="09BCFA44" w14:textId="77777777">
        <w:tc>
          <w:tcPr>
            <w:tcW w:w="2880" w:type="dxa"/>
          </w:tcPr>
          <w:p w14:paraId="60C59827" w14:textId="77777777" w:rsidR="00452311" w:rsidRDefault="00764D4F">
            <w:r>
              <w:t>User Management</w:t>
            </w:r>
          </w:p>
        </w:tc>
        <w:tc>
          <w:tcPr>
            <w:tcW w:w="2880" w:type="dxa"/>
          </w:tcPr>
          <w:p w14:paraId="176AF519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7D498D41" w14:textId="77777777" w:rsidR="00452311" w:rsidRDefault="00764D4F">
            <w:r>
              <w:t>No</w:t>
            </w:r>
          </w:p>
        </w:tc>
      </w:tr>
      <w:tr w:rsidR="00452311" w14:paraId="29BAE981" w14:textId="77777777">
        <w:tc>
          <w:tcPr>
            <w:tcW w:w="2880" w:type="dxa"/>
          </w:tcPr>
          <w:p w14:paraId="31D9BBBA" w14:textId="77777777" w:rsidR="00452311" w:rsidRDefault="00764D4F">
            <w:r>
              <w:t>Site Settings</w:t>
            </w:r>
          </w:p>
        </w:tc>
        <w:tc>
          <w:tcPr>
            <w:tcW w:w="2880" w:type="dxa"/>
          </w:tcPr>
          <w:p w14:paraId="09038AD1" w14:textId="77777777" w:rsidR="00452311" w:rsidRDefault="00764D4F">
            <w:r>
              <w:t>Yes</w:t>
            </w:r>
          </w:p>
        </w:tc>
        <w:tc>
          <w:tcPr>
            <w:tcW w:w="2880" w:type="dxa"/>
          </w:tcPr>
          <w:p w14:paraId="67F128E6" w14:textId="77777777" w:rsidR="00452311" w:rsidRDefault="00764D4F">
            <w:r>
              <w:t>No</w:t>
            </w:r>
          </w:p>
        </w:tc>
      </w:tr>
    </w:tbl>
    <w:p w14:paraId="029CCD90" w14:textId="77777777" w:rsidR="00452311" w:rsidRDefault="00452311"/>
    <w:p w14:paraId="5486BCAB" w14:textId="77777777" w:rsidR="00452311" w:rsidRDefault="00764D4F">
      <w:pPr>
        <w:pStyle w:val="Heading1"/>
      </w:pPr>
      <w:r>
        <w:t>3. Feature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2311" w14:paraId="1A0BB0C1" w14:textId="77777777">
        <w:tc>
          <w:tcPr>
            <w:tcW w:w="2880" w:type="dxa"/>
          </w:tcPr>
          <w:p w14:paraId="5000BE2B" w14:textId="77777777" w:rsidR="00452311" w:rsidRDefault="00764D4F">
            <w:r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478C647E" w14:textId="77777777" w:rsidR="00452311" w:rsidRDefault="00764D4F">
            <w:r>
              <w:rPr>
                <w:b/>
              </w:rPr>
              <w:t>URL</w:t>
            </w:r>
          </w:p>
        </w:tc>
        <w:tc>
          <w:tcPr>
            <w:tcW w:w="2880" w:type="dxa"/>
          </w:tcPr>
          <w:p w14:paraId="6FF80CB0" w14:textId="77777777" w:rsidR="00452311" w:rsidRDefault="00764D4F">
            <w:r>
              <w:rPr>
                <w:b/>
              </w:rPr>
              <w:t>What It Does</w:t>
            </w:r>
          </w:p>
        </w:tc>
      </w:tr>
      <w:tr w:rsidR="00452311" w14:paraId="26E7D435" w14:textId="77777777">
        <w:tc>
          <w:tcPr>
            <w:tcW w:w="2880" w:type="dxa"/>
          </w:tcPr>
          <w:p w14:paraId="4D88967B" w14:textId="77777777" w:rsidR="00452311" w:rsidRDefault="00764D4F">
            <w:r>
              <w:t>Dashboard</w:t>
            </w:r>
          </w:p>
        </w:tc>
        <w:tc>
          <w:tcPr>
            <w:tcW w:w="2880" w:type="dxa"/>
          </w:tcPr>
          <w:p w14:paraId="0C01D9A2" w14:textId="77777777" w:rsidR="00452311" w:rsidRDefault="00764D4F">
            <w:r>
              <w:t>/admin</w:t>
            </w:r>
          </w:p>
        </w:tc>
        <w:tc>
          <w:tcPr>
            <w:tcW w:w="2880" w:type="dxa"/>
          </w:tcPr>
          <w:p w14:paraId="3E06D360" w14:textId="77777777" w:rsidR="00452311" w:rsidRDefault="00764D4F">
            <w:r>
              <w:t>Statistics overview with charts and counters</w:t>
            </w:r>
          </w:p>
        </w:tc>
      </w:tr>
      <w:tr w:rsidR="00452311" w14:paraId="4E95B2B8" w14:textId="77777777">
        <w:tc>
          <w:tcPr>
            <w:tcW w:w="2880" w:type="dxa"/>
          </w:tcPr>
          <w:p w14:paraId="26C4AFED" w14:textId="77777777" w:rsidR="00452311" w:rsidRDefault="00764D4F">
            <w:r>
              <w:t>Hero Slides</w:t>
            </w:r>
          </w:p>
        </w:tc>
        <w:tc>
          <w:tcPr>
            <w:tcW w:w="2880" w:type="dxa"/>
          </w:tcPr>
          <w:p w14:paraId="629DD330" w14:textId="77777777" w:rsidR="00452311" w:rsidRDefault="00764D4F">
            <w:r>
              <w:t>/admin/hero-slides</w:t>
            </w:r>
          </w:p>
        </w:tc>
        <w:tc>
          <w:tcPr>
            <w:tcW w:w="2880" w:type="dxa"/>
          </w:tcPr>
          <w:p w14:paraId="5BBBCC33" w14:textId="77777777" w:rsidR="00452311" w:rsidRDefault="00764D4F">
            <w:r>
              <w:t xml:space="preserve">Manage homepage </w:t>
            </w:r>
            <w:r>
              <w:lastRenderedPageBreak/>
              <w:t>slideshow images and text</w:t>
            </w:r>
          </w:p>
        </w:tc>
      </w:tr>
      <w:tr w:rsidR="00452311" w14:paraId="2E849271" w14:textId="77777777">
        <w:tc>
          <w:tcPr>
            <w:tcW w:w="2880" w:type="dxa"/>
          </w:tcPr>
          <w:p w14:paraId="5FF60FCA" w14:textId="77777777" w:rsidR="00452311" w:rsidRDefault="00764D4F">
            <w:r>
              <w:lastRenderedPageBreak/>
              <w:t>Homepage</w:t>
            </w:r>
          </w:p>
        </w:tc>
        <w:tc>
          <w:tcPr>
            <w:tcW w:w="2880" w:type="dxa"/>
          </w:tcPr>
          <w:p w14:paraId="7DC89524" w14:textId="77777777" w:rsidR="00452311" w:rsidRDefault="00764D4F">
            <w:r>
              <w:t>/admin/homepage</w:t>
            </w:r>
          </w:p>
        </w:tc>
        <w:tc>
          <w:tcPr>
            <w:tcW w:w="2880" w:type="dxa"/>
          </w:tcPr>
          <w:p w14:paraId="130E8157" w14:textId="77777777" w:rsidR="00452311" w:rsidRDefault="00764D4F">
            <w:r>
              <w:t>Edit homepage sections (stats, functions, e-services, quote)</w:t>
            </w:r>
          </w:p>
        </w:tc>
      </w:tr>
      <w:tr w:rsidR="00452311" w14:paraId="159EBD35" w14:textId="77777777">
        <w:tc>
          <w:tcPr>
            <w:tcW w:w="2880" w:type="dxa"/>
          </w:tcPr>
          <w:p w14:paraId="2EF2B67E" w14:textId="77777777" w:rsidR="00452311" w:rsidRDefault="00764D4F">
            <w:r>
              <w:t>Pages Content</w:t>
            </w:r>
          </w:p>
        </w:tc>
        <w:tc>
          <w:tcPr>
            <w:tcW w:w="2880" w:type="dxa"/>
          </w:tcPr>
          <w:p w14:paraId="304FD784" w14:textId="77777777" w:rsidR="00452311" w:rsidRDefault="00764D4F">
            <w:r>
              <w:t>/admin/pages-content</w:t>
            </w:r>
          </w:p>
        </w:tc>
        <w:tc>
          <w:tcPr>
            <w:tcW w:w="2880" w:type="dxa"/>
          </w:tcPr>
          <w:p w14:paraId="020BB155" w14:textId="77777777" w:rsidR="00452311" w:rsidRDefault="00764D4F">
            <w:r>
              <w:t>Edit content for About, Division, and other pages</w:t>
            </w:r>
          </w:p>
        </w:tc>
      </w:tr>
      <w:tr w:rsidR="00452311" w14:paraId="372BD0B0" w14:textId="77777777">
        <w:tc>
          <w:tcPr>
            <w:tcW w:w="2880" w:type="dxa"/>
          </w:tcPr>
          <w:p w14:paraId="05CD5DFF" w14:textId="77777777" w:rsidR="00452311" w:rsidRDefault="00764D4F">
            <w:r>
              <w:t>FAQs</w:t>
            </w:r>
          </w:p>
        </w:tc>
        <w:tc>
          <w:tcPr>
            <w:tcW w:w="2880" w:type="dxa"/>
          </w:tcPr>
          <w:p w14:paraId="329BAB8C" w14:textId="77777777" w:rsidR="00452311" w:rsidRDefault="00764D4F">
            <w:r>
              <w:t>/admin/</w:t>
            </w:r>
            <w:proofErr w:type="spellStart"/>
            <w:r>
              <w:t>faqs</w:t>
            </w:r>
            <w:proofErr w:type="spellEnd"/>
          </w:p>
        </w:tc>
        <w:tc>
          <w:tcPr>
            <w:tcW w:w="2880" w:type="dxa"/>
          </w:tcPr>
          <w:p w14:paraId="1910DE46" w14:textId="77777777" w:rsidR="00452311" w:rsidRDefault="00764D4F">
            <w:r>
              <w:t>Manage Frequently Asked Questions</w:t>
            </w:r>
          </w:p>
        </w:tc>
      </w:tr>
      <w:tr w:rsidR="00452311" w14:paraId="3970467A" w14:textId="77777777">
        <w:tc>
          <w:tcPr>
            <w:tcW w:w="2880" w:type="dxa"/>
          </w:tcPr>
          <w:p w14:paraId="26F1BEB0" w14:textId="77777777" w:rsidR="00452311" w:rsidRDefault="00764D4F">
            <w:r>
              <w:t>News</w:t>
            </w:r>
          </w:p>
        </w:tc>
        <w:tc>
          <w:tcPr>
            <w:tcW w:w="2880" w:type="dxa"/>
          </w:tcPr>
          <w:p w14:paraId="232D3C1B" w14:textId="77777777" w:rsidR="00452311" w:rsidRDefault="00764D4F">
            <w:r>
              <w:t>/admin/news</w:t>
            </w:r>
          </w:p>
        </w:tc>
        <w:tc>
          <w:tcPr>
            <w:tcW w:w="2880" w:type="dxa"/>
          </w:tcPr>
          <w:p w14:paraId="1967AD4E" w14:textId="77777777" w:rsidR="00452311" w:rsidRDefault="00764D4F">
            <w:r>
              <w:t>Create/edit news articles with Twi translation</w:t>
            </w:r>
          </w:p>
        </w:tc>
      </w:tr>
      <w:tr w:rsidR="00452311" w14:paraId="067A2B1D" w14:textId="77777777">
        <w:tc>
          <w:tcPr>
            <w:tcW w:w="2880" w:type="dxa"/>
          </w:tcPr>
          <w:p w14:paraId="234C988E" w14:textId="77777777" w:rsidR="00452311" w:rsidRDefault="00764D4F">
            <w:r>
              <w:t>Reports</w:t>
            </w:r>
          </w:p>
        </w:tc>
        <w:tc>
          <w:tcPr>
            <w:tcW w:w="2880" w:type="dxa"/>
          </w:tcPr>
          <w:p w14:paraId="4C853815" w14:textId="77777777" w:rsidR="00452311" w:rsidRDefault="00764D4F">
            <w:r>
              <w:t>/admin/reports</w:t>
            </w:r>
          </w:p>
        </w:tc>
        <w:tc>
          <w:tcPr>
            <w:tcW w:w="2880" w:type="dxa"/>
          </w:tcPr>
          <w:p w14:paraId="2DC555D2" w14:textId="77777777" w:rsidR="00452311" w:rsidRDefault="00764D4F">
            <w:r>
              <w:t>Upload and manage downloadable reports</w:t>
            </w:r>
          </w:p>
        </w:tc>
      </w:tr>
      <w:tr w:rsidR="00452311" w14:paraId="5C104F28" w14:textId="77777777">
        <w:tc>
          <w:tcPr>
            <w:tcW w:w="2880" w:type="dxa"/>
          </w:tcPr>
          <w:p w14:paraId="17D4B880" w14:textId="77777777" w:rsidR="00452311" w:rsidRDefault="00764D4F">
            <w:r>
              <w:t>Events</w:t>
            </w:r>
          </w:p>
        </w:tc>
        <w:tc>
          <w:tcPr>
            <w:tcW w:w="2880" w:type="dxa"/>
          </w:tcPr>
          <w:p w14:paraId="56B6CC7B" w14:textId="77777777" w:rsidR="00452311" w:rsidRDefault="00764D4F">
            <w:r>
              <w:t>/admin/events</w:t>
            </w:r>
          </w:p>
        </w:tc>
        <w:tc>
          <w:tcPr>
            <w:tcW w:w="2880" w:type="dxa"/>
          </w:tcPr>
          <w:p w14:paraId="3DCF7D8D" w14:textId="77777777" w:rsidR="00452311" w:rsidRDefault="00764D4F">
            <w:r>
              <w:t>Create events, manage registrations, export CSV</w:t>
            </w:r>
          </w:p>
        </w:tc>
      </w:tr>
      <w:tr w:rsidR="00452311" w14:paraId="32B3778E" w14:textId="77777777">
        <w:tc>
          <w:tcPr>
            <w:tcW w:w="2880" w:type="dxa"/>
          </w:tcPr>
          <w:p w14:paraId="78B98F90" w14:textId="77777777" w:rsidR="00452311" w:rsidRDefault="00764D4F">
            <w:r>
              <w:t>Gallery</w:t>
            </w:r>
          </w:p>
        </w:tc>
        <w:tc>
          <w:tcPr>
            <w:tcW w:w="2880" w:type="dxa"/>
          </w:tcPr>
          <w:p w14:paraId="01C585F2" w14:textId="77777777" w:rsidR="00452311" w:rsidRDefault="00764D4F">
            <w:r>
              <w:t>/admin/gallery</w:t>
            </w:r>
          </w:p>
        </w:tc>
        <w:tc>
          <w:tcPr>
            <w:tcW w:w="2880" w:type="dxa"/>
          </w:tcPr>
          <w:p w14:paraId="11B0477E" w14:textId="77777777" w:rsidR="00452311" w:rsidRDefault="00764D4F">
            <w:r>
              <w:t>Manage photo albums and images</w:t>
            </w:r>
          </w:p>
        </w:tc>
      </w:tr>
      <w:tr w:rsidR="00452311" w14:paraId="5A6974F4" w14:textId="77777777">
        <w:tc>
          <w:tcPr>
            <w:tcW w:w="2880" w:type="dxa"/>
          </w:tcPr>
          <w:p w14:paraId="29FE57B5" w14:textId="77777777" w:rsidR="00452311" w:rsidRDefault="00764D4F">
            <w:r>
              <w:t>Messages</w:t>
            </w:r>
          </w:p>
        </w:tc>
        <w:tc>
          <w:tcPr>
            <w:tcW w:w="2880" w:type="dxa"/>
          </w:tcPr>
          <w:p w14:paraId="1D777B6B" w14:textId="77777777" w:rsidR="00452311" w:rsidRDefault="00764D4F">
            <w:r>
              <w:t>/admin/messages</w:t>
            </w:r>
          </w:p>
        </w:tc>
        <w:tc>
          <w:tcPr>
            <w:tcW w:w="2880" w:type="dxa"/>
          </w:tcPr>
          <w:p w14:paraId="0BC68859" w14:textId="77777777" w:rsidR="00452311" w:rsidRDefault="00764D4F">
            <w:r>
              <w:t>View and reply to contact form submissions</w:t>
            </w:r>
          </w:p>
        </w:tc>
      </w:tr>
      <w:tr w:rsidR="00452311" w14:paraId="7CF7D730" w14:textId="77777777">
        <w:tc>
          <w:tcPr>
            <w:tcW w:w="2880" w:type="dxa"/>
          </w:tcPr>
          <w:p w14:paraId="1AB89E71" w14:textId="77777777" w:rsidR="00452311" w:rsidRDefault="00764D4F">
            <w:r>
              <w:t>Leadership</w:t>
            </w:r>
          </w:p>
        </w:tc>
        <w:tc>
          <w:tcPr>
            <w:tcW w:w="2880" w:type="dxa"/>
          </w:tcPr>
          <w:p w14:paraId="37A31ACF" w14:textId="77777777" w:rsidR="00452311" w:rsidRDefault="00764D4F">
            <w:r>
              <w:t>/admin/leadership</w:t>
            </w:r>
          </w:p>
        </w:tc>
        <w:tc>
          <w:tcPr>
            <w:tcW w:w="2880" w:type="dxa"/>
          </w:tcPr>
          <w:p w14:paraId="0748552A" w14:textId="77777777" w:rsidR="00452311" w:rsidRDefault="00764D4F">
            <w:r>
              <w:t>Manage leadership profiles and bios</w:t>
            </w:r>
          </w:p>
        </w:tc>
      </w:tr>
      <w:tr w:rsidR="00452311" w14:paraId="6396B344" w14:textId="77777777">
        <w:tc>
          <w:tcPr>
            <w:tcW w:w="2880" w:type="dxa"/>
          </w:tcPr>
          <w:p w14:paraId="4B074FB6" w14:textId="77777777" w:rsidR="00452311" w:rsidRDefault="00764D4F">
            <w:r>
              <w:t>Divisions</w:t>
            </w:r>
          </w:p>
        </w:tc>
        <w:tc>
          <w:tcPr>
            <w:tcW w:w="2880" w:type="dxa"/>
          </w:tcPr>
          <w:p w14:paraId="7289DBF2" w14:textId="77777777" w:rsidR="00452311" w:rsidRDefault="00764D4F">
            <w:r>
              <w:t>/admin/divisions</w:t>
            </w:r>
          </w:p>
        </w:tc>
        <w:tc>
          <w:tcPr>
            <w:tcW w:w="2880" w:type="dxa"/>
          </w:tcPr>
          <w:p w14:paraId="2DC7C328" w14:textId="77777777" w:rsidR="00452311" w:rsidRDefault="00764D4F">
            <w:r>
              <w:t>Edit division information</w:t>
            </w:r>
          </w:p>
        </w:tc>
      </w:tr>
      <w:tr w:rsidR="00452311" w14:paraId="6AF47371" w14:textId="77777777">
        <w:tc>
          <w:tcPr>
            <w:tcW w:w="2880" w:type="dxa"/>
          </w:tcPr>
          <w:p w14:paraId="27681A76" w14:textId="77777777" w:rsidR="00452311" w:rsidRDefault="00764D4F">
            <w:r>
              <w:t>Projects</w:t>
            </w:r>
          </w:p>
        </w:tc>
        <w:tc>
          <w:tcPr>
            <w:tcW w:w="2880" w:type="dxa"/>
          </w:tcPr>
          <w:p w14:paraId="5FCBE3C7" w14:textId="77777777" w:rsidR="00452311" w:rsidRDefault="00764D4F">
            <w:r>
              <w:t>/admin/projects</w:t>
            </w:r>
          </w:p>
        </w:tc>
        <w:tc>
          <w:tcPr>
            <w:tcW w:w="2880" w:type="dxa"/>
          </w:tcPr>
          <w:p w14:paraId="2BEE2B00" w14:textId="77777777" w:rsidR="00452311" w:rsidRDefault="00764D4F">
            <w:r>
              <w:t>Manage project pages (PFMRP, IPSAS)</w:t>
            </w:r>
          </w:p>
        </w:tc>
      </w:tr>
      <w:tr w:rsidR="00452311" w14:paraId="7C39B86F" w14:textId="77777777">
        <w:tc>
          <w:tcPr>
            <w:tcW w:w="2880" w:type="dxa"/>
          </w:tcPr>
          <w:p w14:paraId="3EFDAB17" w14:textId="77777777" w:rsidR="00452311" w:rsidRDefault="00764D4F">
            <w:r>
              <w:t>Regional Offices</w:t>
            </w:r>
          </w:p>
        </w:tc>
        <w:tc>
          <w:tcPr>
            <w:tcW w:w="2880" w:type="dxa"/>
          </w:tcPr>
          <w:p w14:paraId="249960B5" w14:textId="77777777" w:rsidR="00452311" w:rsidRDefault="00764D4F">
            <w:r>
              <w:t>/admin/regional-offices</w:t>
            </w:r>
          </w:p>
        </w:tc>
        <w:tc>
          <w:tcPr>
            <w:tcW w:w="2880" w:type="dxa"/>
          </w:tcPr>
          <w:p w14:paraId="2B1FC0F1" w14:textId="77777777" w:rsidR="00452311" w:rsidRDefault="00764D4F">
            <w:r>
              <w:t>Manage 16 regional office details and directors</w:t>
            </w:r>
          </w:p>
        </w:tc>
      </w:tr>
      <w:tr w:rsidR="00452311" w14:paraId="1F880A82" w14:textId="77777777">
        <w:tc>
          <w:tcPr>
            <w:tcW w:w="2880" w:type="dxa"/>
          </w:tcPr>
          <w:p w14:paraId="4D658730" w14:textId="77777777" w:rsidR="00452311" w:rsidRDefault="00764D4F">
            <w:r>
              <w:t>Staff Directory</w:t>
            </w:r>
          </w:p>
        </w:tc>
        <w:tc>
          <w:tcPr>
            <w:tcW w:w="2880" w:type="dxa"/>
          </w:tcPr>
          <w:p w14:paraId="4B0028DC" w14:textId="77777777" w:rsidR="00452311" w:rsidRDefault="00764D4F">
            <w:r>
              <w:t>/admin/staff</w:t>
            </w:r>
          </w:p>
        </w:tc>
        <w:tc>
          <w:tcPr>
            <w:tcW w:w="2880" w:type="dxa"/>
          </w:tcPr>
          <w:p w14:paraId="602C5364" w14:textId="77777777" w:rsidR="00452311" w:rsidRDefault="00764D4F">
            <w:r>
              <w:t>Manage staff list with CSV/Excel import</w:t>
            </w:r>
          </w:p>
        </w:tc>
      </w:tr>
      <w:tr w:rsidR="00452311" w14:paraId="73EC0B7B" w14:textId="77777777">
        <w:tc>
          <w:tcPr>
            <w:tcW w:w="2880" w:type="dxa"/>
          </w:tcPr>
          <w:p w14:paraId="4107D546" w14:textId="77777777" w:rsidR="00452311" w:rsidRDefault="00764D4F">
            <w:r>
              <w:t>Subscriptions</w:t>
            </w:r>
          </w:p>
        </w:tc>
        <w:tc>
          <w:tcPr>
            <w:tcW w:w="2880" w:type="dxa"/>
          </w:tcPr>
          <w:p w14:paraId="648DB32C" w14:textId="77777777" w:rsidR="00452311" w:rsidRDefault="00764D4F">
            <w:r>
              <w:t>/admin/subscriptions</w:t>
            </w:r>
          </w:p>
        </w:tc>
        <w:tc>
          <w:tcPr>
            <w:tcW w:w="2880" w:type="dxa"/>
          </w:tcPr>
          <w:p w14:paraId="2B1F8989" w14:textId="77777777" w:rsidR="00452311" w:rsidRDefault="00764D4F">
            <w:r>
              <w:t>View newsletter subscribers, export CSV</w:t>
            </w:r>
          </w:p>
        </w:tc>
      </w:tr>
      <w:tr w:rsidR="00452311" w14:paraId="29B80C7C" w14:textId="77777777">
        <w:tc>
          <w:tcPr>
            <w:tcW w:w="2880" w:type="dxa"/>
          </w:tcPr>
          <w:p w14:paraId="41816F29" w14:textId="77777777" w:rsidR="00452311" w:rsidRDefault="00764D4F">
            <w:r>
              <w:t>Feedback</w:t>
            </w:r>
          </w:p>
        </w:tc>
        <w:tc>
          <w:tcPr>
            <w:tcW w:w="2880" w:type="dxa"/>
          </w:tcPr>
          <w:p w14:paraId="1D924CF1" w14:textId="77777777" w:rsidR="00452311" w:rsidRDefault="00764D4F">
            <w:r>
              <w:t>/admin/feedback</w:t>
            </w:r>
          </w:p>
        </w:tc>
        <w:tc>
          <w:tcPr>
            <w:tcW w:w="2880" w:type="dxa"/>
          </w:tcPr>
          <w:p w14:paraId="109E7340" w14:textId="77777777" w:rsidR="00452311" w:rsidRDefault="00764D4F">
            <w:r>
              <w:t>View event feedback and ratings, export CSV</w:t>
            </w:r>
          </w:p>
        </w:tc>
      </w:tr>
      <w:tr w:rsidR="00452311" w14:paraId="7301B9B8" w14:textId="77777777">
        <w:tc>
          <w:tcPr>
            <w:tcW w:w="2880" w:type="dxa"/>
          </w:tcPr>
          <w:p w14:paraId="14C3A74C" w14:textId="77777777" w:rsidR="00452311" w:rsidRDefault="00764D4F">
            <w:r>
              <w:t>Service Status</w:t>
            </w:r>
          </w:p>
        </w:tc>
        <w:tc>
          <w:tcPr>
            <w:tcW w:w="2880" w:type="dxa"/>
          </w:tcPr>
          <w:p w14:paraId="30F5D591" w14:textId="77777777" w:rsidR="00452311" w:rsidRDefault="00764D4F">
            <w:r>
              <w:t>/admin/service-status</w:t>
            </w:r>
          </w:p>
        </w:tc>
        <w:tc>
          <w:tcPr>
            <w:tcW w:w="2880" w:type="dxa"/>
          </w:tcPr>
          <w:p w14:paraId="620EF60A" w14:textId="77777777" w:rsidR="00452311" w:rsidRDefault="00764D4F">
            <w:r>
              <w:t>Set system status (GIFMIS, e-</w:t>
            </w:r>
            <w:proofErr w:type="spellStart"/>
            <w:r>
              <w:t>Payslip</w:t>
            </w:r>
            <w:proofErr w:type="spellEnd"/>
            <w:r>
              <w:t>, etc.)</w:t>
            </w:r>
          </w:p>
        </w:tc>
      </w:tr>
      <w:tr w:rsidR="00452311" w14:paraId="0006048F" w14:textId="77777777">
        <w:tc>
          <w:tcPr>
            <w:tcW w:w="2880" w:type="dxa"/>
          </w:tcPr>
          <w:p w14:paraId="243EAAC0" w14:textId="77777777" w:rsidR="00452311" w:rsidRDefault="00764D4F">
            <w:r>
              <w:t>Forms Library</w:t>
            </w:r>
          </w:p>
        </w:tc>
        <w:tc>
          <w:tcPr>
            <w:tcW w:w="2880" w:type="dxa"/>
          </w:tcPr>
          <w:p w14:paraId="1329589A" w14:textId="77777777" w:rsidR="00452311" w:rsidRDefault="00764D4F">
            <w:r>
              <w:t>/admin/forms</w:t>
            </w:r>
          </w:p>
        </w:tc>
        <w:tc>
          <w:tcPr>
            <w:tcW w:w="2880" w:type="dxa"/>
          </w:tcPr>
          <w:p w14:paraId="3438BF0C" w14:textId="77777777" w:rsidR="00452311" w:rsidRDefault="00764D4F">
            <w:r>
              <w:t>Manage downloadable forms by category</w:t>
            </w:r>
          </w:p>
        </w:tc>
      </w:tr>
      <w:tr w:rsidR="00452311" w14:paraId="01ED0DF3" w14:textId="77777777">
        <w:tc>
          <w:tcPr>
            <w:tcW w:w="2880" w:type="dxa"/>
          </w:tcPr>
          <w:p w14:paraId="01E98339" w14:textId="77777777" w:rsidR="00452311" w:rsidRDefault="00764D4F">
            <w:r>
              <w:t>User Management</w:t>
            </w:r>
          </w:p>
        </w:tc>
        <w:tc>
          <w:tcPr>
            <w:tcW w:w="2880" w:type="dxa"/>
          </w:tcPr>
          <w:p w14:paraId="765BC7B2" w14:textId="77777777" w:rsidR="00452311" w:rsidRDefault="00764D4F">
            <w:r>
              <w:t>/admin/users</w:t>
            </w:r>
          </w:p>
        </w:tc>
        <w:tc>
          <w:tcPr>
            <w:tcW w:w="2880" w:type="dxa"/>
          </w:tcPr>
          <w:p w14:paraId="3A08E2AE" w14:textId="77777777" w:rsidR="00452311" w:rsidRDefault="00764D4F">
            <w:r>
              <w:t>Add admin/editor users</w:t>
            </w:r>
          </w:p>
        </w:tc>
      </w:tr>
      <w:tr w:rsidR="00452311" w14:paraId="160D29A2" w14:textId="77777777">
        <w:tc>
          <w:tcPr>
            <w:tcW w:w="2880" w:type="dxa"/>
          </w:tcPr>
          <w:p w14:paraId="7E3CC37E" w14:textId="77777777" w:rsidR="00452311" w:rsidRDefault="00764D4F">
            <w:r>
              <w:t>Site Settings</w:t>
            </w:r>
          </w:p>
        </w:tc>
        <w:tc>
          <w:tcPr>
            <w:tcW w:w="2880" w:type="dxa"/>
          </w:tcPr>
          <w:p w14:paraId="7C24BD05" w14:textId="77777777" w:rsidR="00452311" w:rsidRDefault="00764D4F">
            <w:r>
              <w:t>/admin/settings</w:t>
            </w:r>
          </w:p>
        </w:tc>
        <w:tc>
          <w:tcPr>
            <w:tcW w:w="2880" w:type="dxa"/>
          </w:tcPr>
          <w:p w14:paraId="28747083" w14:textId="77777777" w:rsidR="00452311" w:rsidRDefault="00764D4F">
            <w:r>
              <w:t>Configure announcement banner and site settings</w:t>
            </w:r>
          </w:p>
        </w:tc>
      </w:tr>
    </w:tbl>
    <w:p w14:paraId="32DF7FE2" w14:textId="77777777" w:rsidR="00452311" w:rsidRDefault="00764D4F">
      <w:pPr>
        <w:jc w:val="center"/>
      </w:pPr>
      <w:r>
        <w:rPr>
          <w:b/>
          <w:color w:val="005233"/>
          <w:sz w:val="36"/>
        </w:rPr>
        <w:lastRenderedPageBreak/>
        <w:t>PART B — DETAILED GUIDE</w:t>
      </w:r>
    </w:p>
    <w:p w14:paraId="4339D4A6" w14:textId="77777777" w:rsidR="00452311" w:rsidRDefault="00452311"/>
    <w:p w14:paraId="1C9FAC17" w14:textId="77777777" w:rsidR="00452311" w:rsidRDefault="00764D4F">
      <w:pPr>
        <w:pStyle w:val="Heading1"/>
      </w:pPr>
      <w:r>
        <w:t>4. Logging In</w:t>
      </w:r>
    </w:p>
    <w:p w14:paraId="3499A248" w14:textId="77777777" w:rsidR="00452311" w:rsidRDefault="00764D4F">
      <w:r>
        <w:rPr>
          <w:b/>
          <w:color w:val="005233"/>
        </w:rPr>
        <w:t xml:space="preserve">Step 1: </w:t>
      </w:r>
      <w:r>
        <w:t>Open your browser and go to https://cagd.gov.gh/admin/login</w:t>
      </w:r>
    </w:p>
    <w:p w14:paraId="04F37947" w14:textId="77777777" w:rsidR="00452311" w:rsidRDefault="00764D4F">
      <w:r>
        <w:rPr>
          <w:b/>
          <w:color w:val="005233"/>
        </w:rPr>
        <w:t xml:space="preserve">Step 2: </w:t>
      </w:r>
      <w:r>
        <w:t>Enter your CAGD email address (must be @cagd.gov.gh)</w:t>
      </w:r>
    </w:p>
    <w:p w14:paraId="0B805976" w14:textId="77777777" w:rsidR="00452311" w:rsidRDefault="00764D4F">
      <w:r>
        <w:rPr>
          <w:b/>
          <w:color w:val="005233"/>
        </w:rPr>
        <w:t xml:space="preserve">Step 3: </w:t>
      </w:r>
      <w:r>
        <w:t>Enter your password</w:t>
      </w:r>
    </w:p>
    <w:p w14:paraId="55F4ADFA" w14:textId="77777777" w:rsidR="00452311" w:rsidRDefault="00764D4F">
      <w:r>
        <w:rPr>
          <w:b/>
          <w:color w:val="005233"/>
        </w:rPr>
        <w:t xml:space="preserve">Step 4: </w:t>
      </w:r>
      <w:r>
        <w:t>Click "Sign In"</w:t>
      </w:r>
    </w:p>
    <w:p w14:paraId="26C32CCF" w14:textId="77777777" w:rsidR="00452311" w:rsidRDefault="00452311"/>
    <w:p w14:paraId="289AC4A3" w14:textId="77777777" w:rsidR="00452311" w:rsidRDefault="00764D4F">
      <w:pPr>
        <w:pStyle w:val="Heading2"/>
      </w:pPr>
      <w:r>
        <w:t>Forgot Password</w:t>
      </w:r>
    </w:p>
    <w:p w14:paraId="547666F9" w14:textId="77777777" w:rsidR="00452311" w:rsidRDefault="00764D4F">
      <w:r>
        <w:rPr>
          <w:b/>
          <w:color w:val="005233"/>
        </w:rPr>
        <w:t xml:space="preserve">Step 1: </w:t>
      </w:r>
      <w:r>
        <w:t>On the login page, click "Forgot Password?"</w:t>
      </w:r>
    </w:p>
    <w:p w14:paraId="5D593C6A" w14:textId="77777777" w:rsidR="00452311" w:rsidRDefault="00764D4F">
      <w:r>
        <w:rPr>
          <w:b/>
          <w:color w:val="005233"/>
        </w:rPr>
        <w:t xml:space="preserve">Step 2: </w:t>
      </w:r>
      <w:r>
        <w:t>Enter your email address</w:t>
      </w:r>
    </w:p>
    <w:p w14:paraId="436FA62B" w14:textId="77777777" w:rsidR="00452311" w:rsidRDefault="00764D4F">
      <w:r>
        <w:rPr>
          <w:b/>
          <w:color w:val="005233"/>
        </w:rPr>
        <w:t xml:space="preserve">Step 3: </w:t>
      </w:r>
      <w:r>
        <w:t>Check your email for a password reset link</w:t>
      </w:r>
    </w:p>
    <w:p w14:paraId="2D469C89" w14:textId="77777777" w:rsidR="00452311" w:rsidRDefault="00764D4F">
      <w:r>
        <w:rPr>
          <w:b/>
          <w:color w:val="005233"/>
        </w:rPr>
        <w:t xml:space="preserve">Step 4: </w:t>
      </w:r>
      <w:r>
        <w:t>Click the link and set a new password</w:t>
      </w:r>
    </w:p>
    <w:p w14:paraId="08EFF03E" w14:textId="77777777" w:rsidR="00452311" w:rsidRDefault="00452311"/>
    <w:p w14:paraId="77E01E09" w14:textId="77777777" w:rsidR="00452311" w:rsidRDefault="00764D4F">
      <w:r>
        <w:t xml:space="preserve">Note: </w:t>
      </w:r>
      <w:proofErr w:type="gramStart"/>
      <w:r>
        <w:t>Admin accounts are created by an existing administrator</w:t>
      </w:r>
      <w:proofErr w:type="gramEnd"/>
      <w:r>
        <w:t>. Staff members with @cagd.gov.gh emails can self-register for the Staff Portal (not the admin panel) via the public login page.</w:t>
      </w:r>
    </w:p>
    <w:p w14:paraId="6BED4337" w14:textId="77777777" w:rsidR="00452311" w:rsidRDefault="00764D4F">
      <w:pPr>
        <w:pStyle w:val="Heading1"/>
      </w:pPr>
      <w:r>
        <w:t>5. Dashboard</w:t>
      </w:r>
    </w:p>
    <w:p w14:paraId="0838903E" w14:textId="77777777" w:rsidR="00452311" w:rsidRDefault="00764D4F">
      <w:r>
        <w:t>The Dashboard is the first page you see after logging in. It provides an overview of the website's content and activity.</w:t>
      </w:r>
    </w:p>
    <w:p w14:paraId="7D02465A" w14:textId="77777777" w:rsidR="00452311" w:rsidRDefault="00764D4F">
      <w:pPr>
        <w:pStyle w:val="Heading2"/>
      </w:pPr>
      <w:r>
        <w:t>Statistics Cards</w:t>
      </w:r>
    </w:p>
    <w:p w14:paraId="5B51F4DD" w14:textId="77777777" w:rsidR="00452311" w:rsidRDefault="00764D4F">
      <w:r>
        <w:t>The top section shows key metrics:</w:t>
      </w:r>
    </w:p>
    <w:p w14:paraId="722B9A06" w14:textId="77777777" w:rsidR="00452311" w:rsidRDefault="00764D4F">
      <w:pPr>
        <w:pStyle w:val="ListBullet"/>
      </w:pPr>
      <w:r>
        <w:t>Total News Posts</w:t>
      </w:r>
    </w:p>
    <w:p w14:paraId="0DC0CCEC" w14:textId="77777777" w:rsidR="00452311" w:rsidRDefault="00764D4F">
      <w:pPr>
        <w:pStyle w:val="ListBullet"/>
      </w:pPr>
      <w:r>
        <w:t>Total Reports</w:t>
      </w:r>
    </w:p>
    <w:p w14:paraId="38822D36" w14:textId="77777777" w:rsidR="00452311" w:rsidRDefault="00764D4F">
      <w:pPr>
        <w:pStyle w:val="ListBullet"/>
      </w:pPr>
      <w:r>
        <w:t>Total Events</w:t>
      </w:r>
    </w:p>
    <w:p w14:paraId="750D4249" w14:textId="77777777" w:rsidR="00452311" w:rsidRDefault="00764D4F">
      <w:pPr>
        <w:pStyle w:val="ListBullet"/>
      </w:pPr>
      <w:r>
        <w:t>Gallery Albums</w:t>
      </w:r>
    </w:p>
    <w:p w14:paraId="18B4EA46" w14:textId="77777777" w:rsidR="00452311" w:rsidRDefault="00764D4F">
      <w:pPr>
        <w:pStyle w:val="ListBullet"/>
      </w:pPr>
      <w:r>
        <w:t>Leadership Profiles</w:t>
      </w:r>
    </w:p>
    <w:p w14:paraId="6F8C4DBA" w14:textId="77777777" w:rsidR="00452311" w:rsidRDefault="00764D4F">
      <w:pPr>
        <w:pStyle w:val="ListBullet"/>
      </w:pPr>
      <w:r>
        <w:t>Total Document Downloads</w:t>
      </w:r>
    </w:p>
    <w:p w14:paraId="748ED1A7" w14:textId="77777777" w:rsidR="00452311" w:rsidRDefault="00764D4F">
      <w:pPr>
        <w:pStyle w:val="Heading2"/>
      </w:pPr>
      <w:r>
        <w:lastRenderedPageBreak/>
        <w:t>Analytics Charts</w:t>
      </w:r>
    </w:p>
    <w:p w14:paraId="260DE1E4" w14:textId="77777777" w:rsidR="00452311" w:rsidRDefault="00764D4F">
      <w:r>
        <w:t>Below the statistics, interactive charts show event registration data. Select a specific event from the dropdown to see:</w:t>
      </w:r>
    </w:p>
    <w:p w14:paraId="7D9FA2CB" w14:textId="77777777" w:rsidR="00452311" w:rsidRDefault="00764D4F">
      <w:pPr>
        <w:pStyle w:val="ListBullet"/>
      </w:pPr>
      <w:r>
        <w:t>Registrations by Gender (pie chart)</w:t>
      </w:r>
    </w:p>
    <w:p w14:paraId="70354413" w14:textId="77777777" w:rsidR="00452311" w:rsidRDefault="00764D4F">
      <w:pPr>
        <w:pStyle w:val="ListBullet"/>
      </w:pPr>
      <w:r>
        <w:t>Registrations by Participant Type (pie chart)</w:t>
      </w:r>
    </w:p>
    <w:p w14:paraId="46817055" w14:textId="77777777" w:rsidR="00452311" w:rsidRDefault="00764D4F">
      <w:pPr>
        <w:pStyle w:val="ListBullet"/>
      </w:pPr>
      <w:r>
        <w:t>Registrations by Region (pie chart)</w:t>
      </w:r>
    </w:p>
    <w:p w14:paraId="6EBF4837" w14:textId="77777777" w:rsidR="00452311" w:rsidRDefault="00764D4F">
      <w:pPr>
        <w:pStyle w:val="ListBullet"/>
      </w:pPr>
      <w:r>
        <w:t>Feedback Ratings Distribution (pie chart)</w:t>
      </w:r>
    </w:p>
    <w:p w14:paraId="3B424FEE" w14:textId="77777777" w:rsidR="00452311" w:rsidRDefault="00764D4F">
      <w:pPr>
        <w:pStyle w:val="ListBullet"/>
      </w:pPr>
      <w:r>
        <w:t>Registration Trend Over Time (line chart)</w:t>
      </w:r>
    </w:p>
    <w:p w14:paraId="7A01314D" w14:textId="77777777" w:rsidR="00452311" w:rsidRDefault="00764D4F">
      <w:pPr>
        <w:pStyle w:val="Heading1"/>
      </w:pPr>
      <w:r>
        <w:t>6. Hero Slides Manager</w:t>
      </w:r>
    </w:p>
    <w:p w14:paraId="1ACD60FE" w14:textId="77777777" w:rsidR="00452311" w:rsidRDefault="00764D4F">
      <w:r>
        <w:t xml:space="preserve">Manages the large slideshow on the homepage. The website has </w:t>
      </w:r>
      <w:proofErr w:type="gramStart"/>
      <w:r>
        <w:t>6</w:t>
      </w:r>
      <w:proofErr w:type="gramEnd"/>
      <w:r>
        <w:t xml:space="preserve"> default hero images. You can create custom slides with your own titles, subtitles, and call-to-action buttons.</w:t>
      </w:r>
    </w:p>
    <w:p w14:paraId="540EBA3A" w14:textId="77777777" w:rsidR="00452311" w:rsidRDefault="00764D4F">
      <w:pPr>
        <w:pStyle w:val="Heading2"/>
      </w:pPr>
      <w:r>
        <w:t>Adding a New Slide</w:t>
      </w:r>
    </w:p>
    <w:p w14:paraId="540B27A0" w14:textId="77777777" w:rsidR="00452311" w:rsidRDefault="00764D4F">
      <w:r>
        <w:rPr>
          <w:b/>
          <w:color w:val="005233"/>
        </w:rPr>
        <w:t xml:space="preserve">Step 1: </w:t>
      </w:r>
      <w:r>
        <w:t>Click "Add Slide"</w:t>
      </w:r>
    </w:p>
    <w:p w14:paraId="4AFBF5D3" w14:textId="77777777" w:rsidR="00452311" w:rsidRDefault="00764D4F">
      <w:r>
        <w:t xml:space="preserve">Step 2: Select a hero image from the </w:t>
      </w:r>
      <w:proofErr w:type="gramStart"/>
      <w:r>
        <w:t>6</w:t>
      </w:r>
      <w:proofErr w:type="gramEnd"/>
      <w:r>
        <w:t xml:space="preserve"> presets, OR upload your own image. Recommended: 1920×800px or wider, </w:t>
      </w:r>
      <w:proofErr w:type="spellStart"/>
      <w:r>
        <w:t>WebP</w:t>
      </w:r>
      <w:proofErr w:type="spellEnd"/>
      <w:r>
        <w:t xml:space="preserve"> or JPG format, landscape orientation, max 2 MB.</w:t>
      </w:r>
    </w:p>
    <w:p w14:paraId="3F126B2E" w14:textId="77777777" w:rsidR="00452311" w:rsidRDefault="00764D4F">
      <w:r>
        <w:rPr>
          <w:b/>
          <w:color w:val="005233"/>
        </w:rPr>
        <w:t xml:space="preserve">Step 3: </w:t>
      </w:r>
      <w:r>
        <w:t>Enter a Title (displayed prominently on the slide)</w:t>
      </w:r>
    </w:p>
    <w:p w14:paraId="40A6A126" w14:textId="77777777" w:rsidR="00452311" w:rsidRDefault="00764D4F">
      <w:r>
        <w:rPr>
          <w:b/>
          <w:color w:val="005233"/>
        </w:rPr>
        <w:t xml:space="preserve">Step 4: </w:t>
      </w:r>
      <w:r>
        <w:t>Enter a Subtitle (smaller text below the title)</w:t>
      </w:r>
    </w:p>
    <w:p w14:paraId="5380F5B0" w14:textId="77777777" w:rsidR="00452311" w:rsidRDefault="00764D4F">
      <w:r>
        <w:rPr>
          <w:b/>
          <w:color w:val="005233"/>
        </w:rPr>
        <w:t xml:space="preserve">Step 5: </w:t>
      </w:r>
      <w:r>
        <w:t>Optionally add a CTA Label (button text) and CTA Link (URL the button opens)</w:t>
      </w:r>
    </w:p>
    <w:p w14:paraId="155E3456" w14:textId="77777777" w:rsidR="00452311" w:rsidRDefault="00764D4F">
      <w:r>
        <w:rPr>
          <w:b/>
          <w:color w:val="005233"/>
        </w:rPr>
        <w:t xml:space="preserve">Step 6: </w:t>
      </w:r>
      <w:r>
        <w:t>Click "Save"</w:t>
      </w:r>
    </w:p>
    <w:p w14:paraId="5A0A8116" w14:textId="77777777" w:rsidR="00452311" w:rsidRDefault="00764D4F">
      <w:pPr>
        <w:pStyle w:val="Heading2"/>
      </w:pPr>
      <w:r>
        <w:t>Editing or Deleting Slides</w:t>
      </w:r>
    </w:p>
    <w:p w14:paraId="60070B85" w14:textId="77777777" w:rsidR="00452311" w:rsidRDefault="00764D4F">
      <w:pPr>
        <w:pStyle w:val="ListBullet"/>
      </w:pPr>
      <w:r>
        <w:t>Click the pencil icon to edit an existing slide</w:t>
      </w:r>
    </w:p>
    <w:p w14:paraId="0951E80D" w14:textId="77777777" w:rsidR="00452311" w:rsidRDefault="00764D4F">
      <w:pPr>
        <w:pStyle w:val="ListBullet"/>
      </w:pPr>
      <w:r>
        <w:t>Click the trash icon to delete a slide</w:t>
      </w:r>
    </w:p>
    <w:p w14:paraId="2640026E" w14:textId="77777777" w:rsidR="00452311" w:rsidRDefault="00764D4F">
      <w:pPr>
        <w:pStyle w:val="ListBullet"/>
      </w:pPr>
      <w:r>
        <w:t>Slides display in the order they are listed</w:t>
      </w:r>
    </w:p>
    <w:p w14:paraId="00AA0949" w14:textId="77777777" w:rsidR="00452311" w:rsidRDefault="00764D4F">
      <w:r>
        <w:t xml:space="preserve">Note: You can use the </w:t>
      </w:r>
      <w:proofErr w:type="gramStart"/>
      <w:r>
        <w:t>6</w:t>
      </w:r>
      <w:proofErr w:type="gramEnd"/>
      <w:r>
        <w:t xml:space="preserve"> preset hero images or upload a custom image. Uploaded images are stored in the </w:t>
      </w:r>
      <w:proofErr w:type="spellStart"/>
      <w:r>
        <w:t>cagd</w:t>
      </w:r>
      <w:proofErr w:type="spellEnd"/>
      <w:r>
        <w:t xml:space="preserve">-hero-images storage bucket. Recommended specs: 1920×800px or wider, </w:t>
      </w:r>
      <w:proofErr w:type="spellStart"/>
      <w:r>
        <w:t>WebP</w:t>
      </w:r>
      <w:proofErr w:type="spellEnd"/>
      <w:r>
        <w:t>/JPG/PNG, landscape, max 2 MB.</w:t>
      </w:r>
    </w:p>
    <w:p w14:paraId="1632E866" w14:textId="77777777" w:rsidR="00452311" w:rsidRDefault="00764D4F">
      <w:pPr>
        <w:pStyle w:val="Heading1"/>
      </w:pPr>
      <w:r>
        <w:t>7. Homepage Manager</w:t>
      </w:r>
    </w:p>
    <w:p w14:paraId="3A0A5158" w14:textId="77777777" w:rsidR="00452311" w:rsidRDefault="00764D4F">
      <w:r>
        <w:t xml:space="preserve">Allows you to </w:t>
      </w:r>
      <w:proofErr w:type="spellStart"/>
      <w:r>
        <w:t>customise</w:t>
      </w:r>
      <w:proofErr w:type="spellEnd"/>
      <w:r>
        <w:t xml:space="preserve"> the four main sections of the homepage:</w:t>
      </w:r>
    </w:p>
    <w:p w14:paraId="38DF7C77" w14:textId="77777777" w:rsidR="00452311" w:rsidRDefault="00764D4F">
      <w:pPr>
        <w:pStyle w:val="Heading2"/>
      </w:pPr>
      <w:r>
        <w:lastRenderedPageBreak/>
        <w:t>Statistics Counters</w:t>
      </w:r>
    </w:p>
    <w:p w14:paraId="70B6BB24" w14:textId="77777777" w:rsidR="00452311" w:rsidRDefault="00764D4F">
      <w:r>
        <w:t>Edit the animated counter values shown on the homepage. Each counter has a label, value, and icon.</w:t>
      </w:r>
    </w:p>
    <w:p w14:paraId="2D365315" w14:textId="77777777" w:rsidR="00452311" w:rsidRDefault="00764D4F">
      <w:pPr>
        <w:pStyle w:val="Heading2"/>
      </w:pPr>
      <w:r>
        <w:t>Core Functions</w:t>
      </w:r>
    </w:p>
    <w:p w14:paraId="181E21FA" w14:textId="77777777" w:rsidR="00452311" w:rsidRDefault="00764D4F">
      <w:r>
        <w:t>Edit the core functions cards with their titles, descriptions, and icons.</w:t>
      </w:r>
    </w:p>
    <w:p w14:paraId="570A2306" w14:textId="77777777" w:rsidR="00452311" w:rsidRDefault="00764D4F">
      <w:pPr>
        <w:pStyle w:val="Heading2"/>
      </w:pPr>
      <w:proofErr w:type="gramStart"/>
      <w:r>
        <w:t>e-Services</w:t>
      </w:r>
      <w:proofErr w:type="gramEnd"/>
    </w:p>
    <w:p w14:paraId="3AEE87A7" w14:textId="77777777" w:rsidR="00452311" w:rsidRDefault="00764D4F">
      <w:r>
        <w:t xml:space="preserve">Configure the e-Services section with service names, descriptions, URLs, and </w:t>
      </w:r>
      <w:proofErr w:type="spellStart"/>
      <w:r>
        <w:t>colours</w:t>
      </w:r>
      <w:proofErr w:type="spellEnd"/>
      <w:r>
        <w:t>.</w:t>
      </w:r>
    </w:p>
    <w:p w14:paraId="6BD6EFC7" w14:textId="77777777" w:rsidR="00452311" w:rsidRDefault="00764D4F">
      <w:pPr>
        <w:pStyle w:val="Heading2"/>
      </w:pPr>
      <w:r>
        <w:t>Leadership Quote</w:t>
      </w:r>
    </w:p>
    <w:p w14:paraId="2FB98487" w14:textId="77777777" w:rsidR="00452311" w:rsidRDefault="00764D4F">
      <w:r>
        <w:t>Set the quote text, author name, and title displayed on the homepage.</w:t>
      </w:r>
    </w:p>
    <w:p w14:paraId="7B1E03C9" w14:textId="77777777" w:rsidR="00452311" w:rsidRDefault="00764D4F">
      <w:r>
        <w:rPr>
          <w:i/>
          <w:color w:val="885500"/>
        </w:rPr>
        <w:t xml:space="preserve">Note: Changes </w:t>
      </w:r>
      <w:proofErr w:type="gramStart"/>
      <w:r>
        <w:rPr>
          <w:i/>
          <w:color w:val="885500"/>
        </w:rPr>
        <w:t>are saved</w:t>
      </w:r>
      <w:proofErr w:type="gramEnd"/>
      <w:r>
        <w:rPr>
          <w:i/>
          <w:color w:val="885500"/>
        </w:rPr>
        <w:t xml:space="preserve"> to the database and appear on the website immediately.</w:t>
      </w:r>
    </w:p>
    <w:p w14:paraId="49842091" w14:textId="77777777" w:rsidR="00452311" w:rsidRDefault="00764D4F">
      <w:pPr>
        <w:pStyle w:val="Heading1"/>
      </w:pPr>
      <w:r>
        <w:t>8. Pages Content Manager</w:t>
      </w:r>
    </w:p>
    <w:p w14:paraId="6CE23FE7" w14:textId="77777777" w:rsidR="00452311" w:rsidRDefault="00764D4F">
      <w:r>
        <w:t>Manage the text content displayed on various public pages (About, Divisions, etc.) without needing to modify code. Select a page from the list, edit its content, and save.</w:t>
      </w:r>
    </w:p>
    <w:p w14:paraId="3EBA69F8" w14:textId="77777777" w:rsidR="00452311" w:rsidRDefault="00764D4F">
      <w:pPr>
        <w:pStyle w:val="Heading1"/>
      </w:pPr>
      <w:r>
        <w:t>9. FAQ Manager</w:t>
      </w:r>
    </w:p>
    <w:p w14:paraId="10801C0C" w14:textId="77777777" w:rsidR="00452311" w:rsidRDefault="00764D4F">
      <w:r>
        <w:t xml:space="preserve">Manage the questions and answers displayed on the public FAQ page and used by the </w:t>
      </w:r>
      <w:proofErr w:type="spellStart"/>
      <w:r>
        <w:t>ChatBot</w:t>
      </w:r>
      <w:proofErr w:type="spellEnd"/>
      <w:r>
        <w:t>.</w:t>
      </w:r>
    </w:p>
    <w:p w14:paraId="1DC0C0BE" w14:textId="77777777" w:rsidR="00452311" w:rsidRDefault="00764D4F">
      <w:pPr>
        <w:pStyle w:val="Heading2"/>
      </w:pPr>
      <w:r>
        <w:t>Adding a FAQ</w:t>
      </w:r>
    </w:p>
    <w:p w14:paraId="06AEFE56" w14:textId="77777777" w:rsidR="00452311" w:rsidRDefault="00764D4F">
      <w:r>
        <w:rPr>
          <w:b/>
          <w:color w:val="005233"/>
        </w:rPr>
        <w:t xml:space="preserve">Step 1: </w:t>
      </w:r>
      <w:r>
        <w:t>Click "Add FAQ"</w:t>
      </w:r>
    </w:p>
    <w:p w14:paraId="025FDD65" w14:textId="77777777" w:rsidR="00452311" w:rsidRDefault="00764D4F">
      <w:r>
        <w:rPr>
          <w:b/>
          <w:color w:val="005233"/>
        </w:rPr>
        <w:t xml:space="preserve">Step 2: </w:t>
      </w:r>
      <w:r>
        <w:t>Enter the Question</w:t>
      </w:r>
    </w:p>
    <w:p w14:paraId="32BD2F5A" w14:textId="77777777" w:rsidR="00452311" w:rsidRDefault="00764D4F">
      <w:r>
        <w:rPr>
          <w:b/>
          <w:color w:val="005233"/>
        </w:rPr>
        <w:t xml:space="preserve">Step 3: </w:t>
      </w:r>
      <w:r>
        <w:t>Enter the Answer</w:t>
      </w:r>
    </w:p>
    <w:p w14:paraId="1ECE6A5D" w14:textId="77777777" w:rsidR="00452311" w:rsidRDefault="00764D4F">
      <w:r>
        <w:rPr>
          <w:b/>
          <w:color w:val="005233"/>
        </w:rPr>
        <w:t xml:space="preserve">Step 4: </w:t>
      </w:r>
      <w:r>
        <w:t>Select a Section/Category</w:t>
      </w:r>
    </w:p>
    <w:p w14:paraId="6FD33405" w14:textId="77777777" w:rsidR="00452311" w:rsidRDefault="00764D4F">
      <w:r>
        <w:rPr>
          <w:b/>
          <w:color w:val="005233"/>
        </w:rPr>
        <w:t xml:space="preserve">Step 5: </w:t>
      </w:r>
      <w:r>
        <w:t>Click "Save"</w:t>
      </w:r>
    </w:p>
    <w:p w14:paraId="147F938A" w14:textId="77777777" w:rsidR="00452311" w:rsidRDefault="00764D4F">
      <w:r>
        <w:rPr>
          <w:i/>
          <w:color w:val="885500"/>
        </w:rPr>
        <w:t xml:space="preserve">Note: </w:t>
      </w:r>
      <w:proofErr w:type="gramStart"/>
      <w:r>
        <w:rPr>
          <w:i/>
          <w:color w:val="885500"/>
        </w:rPr>
        <w:t xml:space="preserve">FAQs are also used by the </w:t>
      </w:r>
      <w:proofErr w:type="spellStart"/>
      <w:r>
        <w:rPr>
          <w:i/>
          <w:color w:val="885500"/>
        </w:rPr>
        <w:t>ChatBot</w:t>
      </w:r>
      <w:proofErr w:type="spellEnd"/>
      <w:proofErr w:type="gramEnd"/>
      <w:r>
        <w:rPr>
          <w:i/>
          <w:color w:val="885500"/>
        </w:rPr>
        <w:t xml:space="preserve"> — when a user asks a question, the bot searches FAQs first before using AI.</w:t>
      </w:r>
    </w:p>
    <w:p w14:paraId="7D4BC203" w14:textId="77777777" w:rsidR="00452311" w:rsidRDefault="00764D4F">
      <w:pPr>
        <w:pStyle w:val="Heading1"/>
      </w:pPr>
      <w:r>
        <w:t>10. News Manager</w:t>
      </w:r>
    </w:p>
    <w:p w14:paraId="5E5EE5B9" w14:textId="77777777" w:rsidR="00452311" w:rsidRDefault="00764D4F">
      <w:r>
        <w:t>The most feature-rich admin section. Manage all news articles on the website.</w:t>
      </w:r>
    </w:p>
    <w:p w14:paraId="799FD520" w14:textId="77777777" w:rsidR="00452311" w:rsidRDefault="00764D4F">
      <w:pPr>
        <w:pStyle w:val="Heading2"/>
      </w:pPr>
      <w:r>
        <w:lastRenderedPageBreak/>
        <w:t>Creating a News Article</w:t>
      </w:r>
    </w:p>
    <w:p w14:paraId="03C0348D" w14:textId="77777777" w:rsidR="00452311" w:rsidRDefault="00764D4F">
      <w:r>
        <w:rPr>
          <w:b/>
          <w:color w:val="005233"/>
        </w:rPr>
        <w:t xml:space="preserve">Step 1: </w:t>
      </w:r>
      <w:r>
        <w:t>Click "Add News"</w:t>
      </w:r>
    </w:p>
    <w:p w14:paraId="7FACA583" w14:textId="77777777" w:rsidR="00452311" w:rsidRDefault="00764D4F">
      <w:r>
        <w:rPr>
          <w:b/>
          <w:color w:val="005233"/>
        </w:rPr>
        <w:t xml:space="preserve">Step 2: </w:t>
      </w:r>
      <w:r>
        <w:t>Enter the Title (English)</w:t>
      </w:r>
    </w:p>
    <w:p w14:paraId="1D569DCF" w14:textId="77777777" w:rsidR="00452311" w:rsidRDefault="00764D4F">
      <w:r>
        <w:rPr>
          <w:b/>
          <w:color w:val="005233"/>
        </w:rPr>
        <w:t xml:space="preserve">Step 3: </w:t>
      </w:r>
      <w:r>
        <w:t>The Slug (URL-friendly name) is auto-generated from the title</w:t>
      </w:r>
    </w:p>
    <w:p w14:paraId="1EF0D48F" w14:textId="77777777" w:rsidR="00452311" w:rsidRDefault="00764D4F">
      <w:r>
        <w:rPr>
          <w:b/>
          <w:color w:val="005233"/>
        </w:rPr>
        <w:t xml:space="preserve">Step 4: </w:t>
      </w:r>
      <w:r>
        <w:t>Write an Excerpt (short summary shown on news listing pages)</w:t>
      </w:r>
    </w:p>
    <w:p w14:paraId="18173AEF" w14:textId="77777777" w:rsidR="00452311" w:rsidRDefault="00764D4F">
      <w:r>
        <w:rPr>
          <w:b/>
          <w:color w:val="005233"/>
        </w:rPr>
        <w:t xml:space="preserve">Step 5: </w:t>
      </w:r>
      <w:r>
        <w:t xml:space="preserve">Write the full Content using the rich text editor (supports formatting, images, links, </w:t>
      </w:r>
      <w:proofErr w:type="gramStart"/>
      <w:r>
        <w:t>tables</w:t>
      </w:r>
      <w:proofErr w:type="gramEnd"/>
      <w:r>
        <w:t>)</w:t>
      </w:r>
    </w:p>
    <w:p w14:paraId="4E3C9327" w14:textId="77777777" w:rsidR="00452311" w:rsidRDefault="00764D4F">
      <w:r>
        <w:rPr>
          <w:b/>
          <w:color w:val="005233"/>
        </w:rPr>
        <w:t xml:space="preserve">Step 6: </w:t>
      </w:r>
      <w:r>
        <w:t>Select a Category from the dropdown (General, Announcements, IPSAS, Payroll, GIFMIS, Training, Reforms, Press Release, Events, Digest, Treasury News)</w:t>
      </w:r>
    </w:p>
    <w:p w14:paraId="04E61F15" w14:textId="77777777" w:rsidR="00452311" w:rsidRDefault="00764D4F">
      <w:r>
        <w:rPr>
          <w:b/>
          <w:color w:val="005233"/>
        </w:rPr>
        <w:t xml:space="preserve">Step 7: </w:t>
      </w:r>
      <w:r>
        <w:t>Upload a Featured Image (shown as the article thumbnail)</w:t>
      </w:r>
    </w:p>
    <w:p w14:paraId="0B4308ED" w14:textId="77777777" w:rsidR="00452311" w:rsidRDefault="00764D4F">
      <w:r>
        <w:rPr>
          <w:b/>
          <w:color w:val="005233"/>
        </w:rPr>
        <w:t xml:space="preserve">Step 8: </w:t>
      </w:r>
      <w:r>
        <w:t>Optionally attach a File (PDF download)</w:t>
      </w:r>
    </w:p>
    <w:p w14:paraId="25BA2A97" w14:textId="77777777" w:rsidR="00452311" w:rsidRDefault="00764D4F">
      <w:r>
        <w:rPr>
          <w:b/>
          <w:color w:val="005233"/>
        </w:rPr>
        <w:t xml:space="preserve">Step 9: </w:t>
      </w:r>
      <w:r>
        <w:t>Add Tags (comma-separated keywords)</w:t>
      </w:r>
    </w:p>
    <w:p w14:paraId="7200A910" w14:textId="77777777" w:rsidR="00452311" w:rsidRDefault="00764D4F">
      <w:r>
        <w:rPr>
          <w:b/>
          <w:color w:val="005233"/>
        </w:rPr>
        <w:t xml:space="preserve">Step 10: </w:t>
      </w:r>
      <w:r>
        <w:t>Set Status to "Published" (or keep as "Draft" to save without publishing)</w:t>
      </w:r>
    </w:p>
    <w:p w14:paraId="1E62AC39" w14:textId="77777777" w:rsidR="00452311" w:rsidRDefault="00764D4F">
      <w:r>
        <w:rPr>
          <w:b/>
          <w:color w:val="005233"/>
        </w:rPr>
        <w:t xml:space="preserve">Step 11: </w:t>
      </w:r>
      <w:r>
        <w:t>Click "Save"</w:t>
      </w:r>
    </w:p>
    <w:p w14:paraId="4A75BF47" w14:textId="77777777" w:rsidR="00452311" w:rsidRDefault="00764D4F">
      <w:pPr>
        <w:pStyle w:val="Heading2"/>
      </w:pPr>
      <w:r>
        <w:t>Twi Translation</w:t>
      </w:r>
    </w:p>
    <w:p w14:paraId="2237E5F4" w14:textId="77777777" w:rsidR="00452311" w:rsidRDefault="00764D4F">
      <w:r>
        <w:t xml:space="preserve">Each article </w:t>
      </w:r>
      <w:proofErr w:type="gramStart"/>
      <w:r>
        <w:t>can be translated</w:t>
      </w:r>
      <w:proofErr w:type="gramEnd"/>
      <w:r>
        <w:t xml:space="preserve"> to Twi for bilingual visitors. After writing the English content:</w:t>
      </w:r>
    </w:p>
    <w:p w14:paraId="557D8F57" w14:textId="77777777" w:rsidR="00452311" w:rsidRDefault="00764D4F">
      <w:r>
        <w:rPr>
          <w:b/>
          <w:color w:val="005233"/>
        </w:rPr>
        <w:t xml:space="preserve">Step 1: </w:t>
      </w:r>
      <w:r>
        <w:t>Click the "Translate to Twi" button</w:t>
      </w:r>
    </w:p>
    <w:p w14:paraId="4CF0E44E" w14:textId="77777777" w:rsidR="00452311" w:rsidRDefault="00764D4F">
      <w:r>
        <w:rPr>
          <w:b/>
          <w:color w:val="005233"/>
        </w:rPr>
        <w:t xml:space="preserve">Step 2: </w:t>
      </w:r>
      <w:r>
        <w:t>The system automatically translates the title, excerpt, and content to Twi</w:t>
      </w:r>
    </w:p>
    <w:p w14:paraId="50736D29" w14:textId="77777777" w:rsidR="00452311" w:rsidRDefault="00764D4F">
      <w:r>
        <w:rPr>
          <w:b/>
          <w:color w:val="005233"/>
        </w:rPr>
        <w:t xml:space="preserve">Step 3: </w:t>
      </w:r>
      <w:r>
        <w:t>Review and edit the translations if needed</w:t>
      </w:r>
    </w:p>
    <w:p w14:paraId="772F9C27" w14:textId="77777777" w:rsidR="00452311" w:rsidRDefault="00764D4F">
      <w:r>
        <w:rPr>
          <w:b/>
          <w:color w:val="005233"/>
        </w:rPr>
        <w:t xml:space="preserve">Step 4: </w:t>
      </w:r>
      <w:r>
        <w:t>Save the article</w:t>
      </w:r>
    </w:p>
    <w:p w14:paraId="78867156" w14:textId="77777777" w:rsidR="00452311" w:rsidRDefault="00764D4F">
      <w:r>
        <w:rPr>
          <w:i/>
          <w:color w:val="885500"/>
        </w:rPr>
        <w:t>Note: You can also use "Bulk Translate All" to translate multiple articles at once.</w:t>
      </w:r>
    </w:p>
    <w:p w14:paraId="58B6E31B" w14:textId="77777777" w:rsidR="00452311" w:rsidRDefault="00764D4F">
      <w:pPr>
        <w:pStyle w:val="Heading2"/>
      </w:pPr>
      <w:r>
        <w:t>Managing Articles</w:t>
      </w:r>
    </w:p>
    <w:p w14:paraId="7B336E2D" w14:textId="77777777" w:rsidR="00452311" w:rsidRDefault="00764D4F">
      <w:pPr>
        <w:pStyle w:val="ListBullet"/>
      </w:pPr>
      <w:r>
        <w:t>Use the Search bar to find articles by title</w:t>
      </w:r>
    </w:p>
    <w:p w14:paraId="7F16BFB6" w14:textId="77777777" w:rsidR="00452311" w:rsidRDefault="00764D4F">
      <w:pPr>
        <w:pStyle w:val="ListBullet"/>
      </w:pPr>
      <w:r>
        <w:t>Click column headers to sort by title, date, category, or status</w:t>
      </w:r>
    </w:p>
    <w:p w14:paraId="26C5A3A0" w14:textId="77777777" w:rsidR="00452311" w:rsidRDefault="00764D4F">
      <w:pPr>
        <w:pStyle w:val="ListBullet"/>
      </w:pPr>
      <w:r>
        <w:t>Click the pencil icon to edit an article</w:t>
      </w:r>
    </w:p>
    <w:p w14:paraId="07230A5E" w14:textId="77777777" w:rsidR="00452311" w:rsidRDefault="00764D4F">
      <w:pPr>
        <w:pStyle w:val="ListBullet"/>
      </w:pPr>
      <w:r>
        <w:t>Click the trash icon to delete an article</w:t>
      </w:r>
    </w:p>
    <w:p w14:paraId="6651786F" w14:textId="77777777" w:rsidR="00452311" w:rsidRDefault="00764D4F">
      <w:pPr>
        <w:pStyle w:val="ListBullet"/>
      </w:pPr>
      <w:r>
        <w:t>Articles are paginated (15 per page)</w:t>
      </w:r>
    </w:p>
    <w:p w14:paraId="5E8634AE" w14:textId="77777777" w:rsidR="00452311" w:rsidRDefault="00764D4F">
      <w:pPr>
        <w:pStyle w:val="Heading1"/>
      </w:pPr>
      <w:r>
        <w:t>11. Reports Manager</w:t>
      </w:r>
    </w:p>
    <w:p w14:paraId="5D9FE8CD" w14:textId="77777777" w:rsidR="00452311" w:rsidRDefault="00764D4F">
      <w:r>
        <w:t>Upload and manage downloadable reports and publications.</w:t>
      </w:r>
    </w:p>
    <w:p w14:paraId="5AB2E866" w14:textId="77777777" w:rsidR="00452311" w:rsidRDefault="00764D4F">
      <w:pPr>
        <w:pStyle w:val="Heading2"/>
      </w:pPr>
      <w:r>
        <w:lastRenderedPageBreak/>
        <w:t>Adding a Report</w:t>
      </w:r>
    </w:p>
    <w:p w14:paraId="1C8A686C" w14:textId="77777777" w:rsidR="00452311" w:rsidRDefault="00764D4F">
      <w:r>
        <w:rPr>
          <w:b/>
          <w:color w:val="005233"/>
        </w:rPr>
        <w:t xml:space="preserve">Step 1: </w:t>
      </w:r>
      <w:r>
        <w:t>Click "Add Report"</w:t>
      </w:r>
    </w:p>
    <w:p w14:paraId="04D4C923" w14:textId="77777777" w:rsidR="00452311" w:rsidRDefault="00764D4F">
      <w:r>
        <w:rPr>
          <w:b/>
          <w:color w:val="005233"/>
        </w:rPr>
        <w:t xml:space="preserve">Step 2: </w:t>
      </w:r>
      <w:r>
        <w:t>Enter the Report Title</w:t>
      </w:r>
    </w:p>
    <w:p w14:paraId="7234E548" w14:textId="77777777" w:rsidR="00452311" w:rsidRDefault="00764D4F">
      <w:r>
        <w:rPr>
          <w:b/>
          <w:color w:val="005233"/>
        </w:rPr>
        <w:t xml:space="preserve">Step 3: </w:t>
      </w:r>
      <w:r>
        <w:t>Select a Category</w:t>
      </w:r>
    </w:p>
    <w:p w14:paraId="724CE361" w14:textId="77777777" w:rsidR="00452311" w:rsidRDefault="00764D4F">
      <w:r>
        <w:rPr>
          <w:b/>
          <w:color w:val="005233"/>
        </w:rPr>
        <w:t xml:space="preserve">Step 4: </w:t>
      </w:r>
      <w:r>
        <w:t>Add a Description</w:t>
      </w:r>
    </w:p>
    <w:p w14:paraId="0ABBF38E" w14:textId="77777777" w:rsidR="00452311" w:rsidRDefault="00764D4F">
      <w:r>
        <w:rPr>
          <w:b/>
          <w:color w:val="005233"/>
        </w:rPr>
        <w:t xml:space="preserve">Step 5: </w:t>
      </w:r>
      <w:r>
        <w:t>Upload the report file or paste a file URL</w:t>
      </w:r>
    </w:p>
    <w:p w14:paraId="677B570A" w14:textId="77777777" w:rsidR="00452311" w:rsidRDefault="00764D4F">
      <w:r>
        <w:rPr>
          <w:b/>
          <w:color w:val="005233"/>
        </w:rPr>
        <w:t xml:space="preserve">Step 6: </w:t>
      </w:r>
      <w:r>
        <w:t>Set the publication date</w:t>
      </w:r>
    </w:p>
    <w:p w14:paraId="01C70D47" w14:textId="77777777" w:rsidR="00452311" w:rsidRDefault="00764D4F">
      <w:r>
        <w:rPr>
          <w:b/>
          <w:color w:val="005233"/>
        </w:rPr>
        <w:t xml:space="preserve">Step 7: </w:t>
      </w:r>
      <w:r>
        <w:t>Click "Save"</w:t>
      </w:r>
    </w:p>
    <w:p w14:paraId="4C550CD2" w14:textId="77777777" w:rsidR="00452311" w:rsidRDefault="00764D4F">
      <w:r>
        <w:t>Reports appear on the public Reports page and show download counts automatically.</w:t>
      </w:r>
    </w:p>
    <w:p w14:paraId="75D9BEB0" w14:textId="77777777" w:rsidR="00452311" w:rsidRDefault="00764D4F">
      <w:pPr>
        <w:pStyle w:val="Heading1"/>
      </w:pPr>
      <w:r>
        <w:t>12. Events Manager</w:t>
      </w:r>
    </w:p>
    <w:p w14:paraId="3D755415" w14:textId="77777777" w:rsidR="00452311" w:rsidRDefault="00764D4F">
      <w:r>
        <w:t>Create and manage events with registration capability.</w:t>
      </w:r>
    </w:p>
    <w:p w14:paraId="59278411" w14:textId="77777777" w:rsidR="00452311" w:rsidRDefault="00764D4F">
      <w:pPr>
        <w:pStyle w:val="Heading2"/>
      </w:pPr>
      <w:r>
        <w:t>Creating an Event</w:t>
      </w:r>
    </w:p>
    <w:p w14:paraId="5C02633B" w14:textId="77777777" w:rsidR="00452311" w:rsidRDefault="00764D4F">
      <w:r>
        <w:rPr>
          <w:b/>
          <w:color w:val="005233"/>
        </w:rPr>
        <w:t xml:space="preserve">Step 1: </w:t>
      </w:r>
      <w:r>
        <w:t>Click "Add Event"</w:t>
      </w:r>
    </w:p>
    <w:p w14:paraId="62A5AD37" w14:textId="77777777" w:rsidR="00452311" w:rsidRDefault="00764D4F">
      <w:r>
        <w:rPr>
          <w:b/>
          <w:color w:val="005233"/>
        </w:rPr>
        <w:t xml:space="preserve">Step 2: </w:t>
      </w:r>
      <w:r>
        <w:t>Enter the Event Title</w:t>
      </w:r>
    </w:p>
    <w:p w14:paraId="08F30E92" w14:textId="77777777" w:rsidR="00452311" w:rsidRDefault="00764D4F">
      <w:r>
        <w:rPr>
          <w:b/>
          <w:color w:val="005233"/>
        </w:rPr>
        <w:t xml:space="preserve">Step 3: </w:t>
      </w:r>
      <w:r>
        <w:t>Write a Description (supports rich text)</w:t>
      </w:r>
    </w:p>
    <w:p w14:paraId="6F82A69E" w14:textId="77777777" w:rsidR="00452311" w:rsidRDefault="00764D4F">
      <w:r>
        <w:rPr>
          <w:b/>
          <w:color w:val="005233"/>
        </w:rPr>
        <w:t xml:space="preserve">Step 4: </w:t>
      </w:r>
      <w:r>
        <w:t>Set the Start Date and End Date</w:t>
      </w:r>
    </w:p>
    <w:p w14:paraId="023EE25B" w14:textId="77777777" w:rsidR="00452311" w:rsidRDefault="00764D4F">
      <w:r>
        <w:rPr>
          <w:b/>
          <w:color w:val="005233"/>
        </w:rPr>
        <w:t xml:space="preserve">Step 5: </w:t>
      </w:r>
      <w:r>
        <w:t>Enter the Venue/Location</w:t>
      </w:r>
    </w:p>
    <w:p w14:paraId="417E605A" w14:textId="77777777" w:rsidR="00452311" w:rsidRDefault="00764D4F">
      <w:r>
        <w:rPr>
          <w:b/>
          <w:color w:val="005233"/>
        </w:rPr>
        <w:t xml:space="preserve">Step 6: </w:t>
      </w:r>
      <w:r>
        <w:t>Select a Category</w:t>
      </w:r>
    </w:p>
    <w:p w14:paraId="28432561" w14:textId="77777777" w:rsidR="00452311" w:rsidRDefault="00764D4F">
      <w:r>
        <w:rPr>
          <w:b/>
          <w:color w:val="005233"/>
        </w:rPr>
        <w:t xml:space="preserve">Step 7: </w:t>
      </w:r>
      <w:r>
        <w:t>Upload a Featured Image</w:t>
      </w:r>
    </w:p>
    <w:p w14:paraId="32FDCC10" w14:textId="77777777" w:rsidR="00452311" w:rsidRDefault="00764D4F">
      <w:r>
        <w:rPr>
          <w:b/>
          <w:color w:val="005233"/>
        </w:rPr>
        <w:t xml:space="preserve">Step 8: </w:t>
      </w:r>
      <w:r>
        <w:t>Set Status (Published/Draft)</w:t>
      </w:r>
    </w:p>
    <w:p w14:paraId="4D8A42C6" w14:textId="77777777" w:rsidR="00452311" w:rsidRDefault="00764D4F">
      <w:r>
        <w:rPr>
          <w:b/>
          <w:color w:val="005233"/>
        </w:rPr>
        <w:t xml:space="preserve">Step 9: </w:t>
      </w:r>
      <w:r>
        <w:t>Click "Save"</w:t>
      </w:r>
    </w:p>
    <w:p w14:paraId="4C309247" w14:textId="77777777" w:rsidR="00452311" w:rsidRDefault="00764D4F">
      <w:pPr>
        <w:pStyle w:val="Heading2"/>
      </w:pPr>
      <w:r>
        <w:t>Viewing Event Registrations</w:t>
      </w:r>
    </w:p>
    <w:p w14:paraId="7E687A4B" w14:textId="77777777" w:rsidR="00452311" w:rsidRDefault="00764D4F">
      <w:r>
        <w:t>For published events, you can view all registrations:</w:t>
      </w:r>
    </w:p>
    <w:p w14:paraId="09287A8C" w14:textId="77777777" w:rsidR="00452311" w:rsidRDefault="00764D4F">
      <w:r>
        <w:rPr>
          <w:b/>
          <w:color w:val="005233"/>
        </w:rPr>
        <w:t xml:space="preserve">Step 1: </w:t>
      </w:r>
      <w:r>
        <w:t>Click the "View Registrations" button on the event row</w:t>
      </w:r>
    </w:p>
    <w:p w14:paraId="70F20487" w14:textId="77777777" w:rsidR="00452311" w:rsidRDefault="00764D4F">
      <w:r>
        <w:rPr>
          <w:b/>
          <w:color w:val="005233"/>
        </w:rPr>
        <w:t xml:space="preserve">Step 2: </w:t>
      </w:r>
      <w:r>
        <w:t>A dialog shows all registrants with their details</w:t>
      </w:r>
    </w:p>
    <w:p w14:paraId="0FA4ADAD" w14:textId="77777777" w:rsidR="00452311" w:rsidRDefault="00764D4F">
      <w:r>
        <w:rPr>
          <w:b/>
          <w:color w:val="005233"/>
        </w:rPr>
        <w:t xml:space="preserve">Step 3: </w:t>
      </w:r>
      <w:r>
        <w:t xml:space="preserve">You can update each registration's status (Pending, Confirmed, </w:t>
      </w:r>
      <w:proofErr w:type="gramStart"/>
      <w:r>
        <w:t>Cancelled</w:t>
      </w:r>
      <w:proofErr w:type="gramEnd"/>
      <w:r>
        <w:t>)</w:t>
      </w:r>
    </w:p>
    <w:p w14:paraId="3BA7786D" w14:textId="77777777" w:rsidR="00452311" w:rsidRDefault="00764D4F">
      <w:r>
        <w:rPr>
          <w:b/>
          <w:color w:val="005233"/>
        </w:rPr>
        <w:t xml:space="preserve">Step 4: </w:t>
      </w:r>
      <w:r>
        <w:t>Click "Export CSV" to download all registrations as a spreadsheet</w:t>
      </w:r>
    </w:p>
    <w:p w14:paraId="22C3B861" w14:textId="77777777" w:rsidR="00452311" w:rsidRDefault="00764D4F">
      <w:pPr>
        <w:pStyle w:val="Heading2"/>
      </w:pPr>
      <w:r>
        <w:lastRenderedPageBreak/>
        <w:t>Registration Data Includes</w:t>
      </w:r>
    </w:p>
    <w:p w14:paraId="49851F5B" w14:textId="77777777" w:rsidR="00452311" w:rsidRDefault="00764D4F">
      <w:pPr>
        <w:pStyle w:val="ListBullet"/>
      </w:pPr>
      <w:r>
        <w:t>Full name (first, middle, surname)</w:t>
      </w:r>
    </w:p>
    <w:p w14:paraId="1310AFCB" w14:textId="77777777" w:rsidR="00452311" w:rsidRDefault="00764D4F">
      <w:pPr>
        <w:pStyle w:val="ListBullet"/>
      </w:pPr>
      <w:r>
        <w:t>Gender</w:t>
      </w:r>
    </w:p>
    <w:p w14:paraId="0234A809" w14:textId="77777777" w:rsidR="00452311" w:rsidRDefault="00764D4F">
      <w:pPr>
        <w:pStyle w:val="ListBullet"/>
      </w:pPr>
      <w:r>
        <w:t>Participant type</w:t>
      </w:r>
    </w:p>
    <w:p w14:paraId="391F17F8" w14:textId="77777777" w:rsidR="00452311" w:rsidRDefault="00764D4F">
      <w:pPr>
        <w:pStyle w:val="ListBullet"/>
      </w:pPr>
      <w:r>
        <w:t>Region</w:t>
      </w:r>
    </w:p>
    <w:p w14:paraId="78E74F7F" w14:textId="77777777" w:rsidR="00452311" w:rsidRDefault="00764D4F">
      <w:pPr>
        <w:pStyle w:val="ListBullet"/>
      </w:pPr>
      <w:r>
        <w:t xml:space="preserve">Department and </w:t>
      </w:r>
      <w:proofErr w:type="spellStart"/>
      <w:r>
        <w:t>organisation</w:t>
      </w:r>
      <w:proofErr w:type="spellEnd"/>
    </w:p>
    <w:p w14:paraId="5CE1BA24" w14:textId="77777777" w:rsidR="00452311" w:rsidRDefault="00764D4F">
      <w:pPr>
        <w:pStyle w:val="ListBullet"/>
      </w:pPr>
      <w:r>
        <w:t>Phone and email</w:t>
      </w:r>
    </w:p>
    <w:p w14:paraId="5AAECC6C" w14:textId="77777777" w:rsidR="00452311" w:rsidRDefault="00764D4F">
      <w:pPr>
        <w:pStyle w:val="ListBullet"/>
      </w:pPr>
      <w:r>
        <w:t>Registration status</w:t>
      </w:r>
    </w:p>
    <w:p w14:paraId="7EE520CD" w14:textId="77777777" w:rsidR="00452311" w:rsidRDefault="00764D4F">
      <w:pPr>
        <w:pStyle w:val="ListBullet"/>
      </w:pPr>
      <w:r>
        <w:t>Registration date/time</w:t>
      </w:r>
    </w:p>
    <w:p w14:paraId="372842F2" w14:textId="77777777" w:rsidR="00452311" w:rsidRDefault="00764D4F">
      <w:pPr>
        <w:pStyle w:val="Heading1"/>
      </w:pPr>
      <w:r>
        <w:t>13. Gallery Manager</w:t>
      </w:r>
    </w:p>
    <w:p w14:paraId="1E9D1C1A" w14:textId="77777777" w:rsidR="00452311" w:rsidRDefault="00764D4F">
      <w:r>
        <w:t>Manage photo albums and images displayed in the public gallery.</w:t>
      </w:r>
    </w:p>
    <w:p w14:paraId="0C4BD14A" w14:textId="77777777" w:rsidR="00452311" w:rsidRDefault="00764D4F">
      <w:pPr>
        <w:pStyle w:val="Heading2"/>
      </w:pPr>
      <w:r>
        <w:t>Creating an Album</w:t>
      </w:r>
    </w:p>
    <w:p w14:paraId="53A8AE11" w14:textId="77777777" w:rsidR="00452311" w:rsidRDefault="00764D4F">
      <w:r>
        <w:rPr>
          <w:b/>
          <w:color w:val="005233"/>
        </w:rPr>
        <w:t xml:space="preserve">Step 1: </w:t>
      </w:r>
      <w:r>
        <w:t>Click "Add Album"</w:t>
      </w:r>
    </w:p>
    <w:p w14:paraId="092AA622" w14:textId="77777777" w:rsidR="00452311" w:rsidRDefault="00764D4F">
      <w:r>
        <w:rPr>
          <w:b/>
          <w:color w:val="005233"/>
        </w:rPr>
        <w:t xml:space="preserve">Step 2: </w:t>
      </w:r>
      <w:r>
        <w:t>Enter the Album Title</w:t>
      </w:r>
    </w:p>
    <w:p w14:paraId="443425AB" w14:textId="77777777" w:rsidR="00452311" w:rsidRDefault="00764D4F">
      <w:r>
        <w:rPr>
          <w:b/>
          <w:color w:val="005233"/>
        </w:rPr>
        <w:t xml:space="preserve">Step 3: </w:t>
      </w:r>
      <w:r>
        <w:t>Upload a Cover Image</w:t>
      </w:r>
    </w:p>
    <w:p w14:paraId="1F95D742" w14:textId="77777777" w:rsidR="00452311" w:rsidRDefault="00764D4F">
      <w:r>
        <w:rPr>
          <w:b/>
          <w:color w:val="005233"/>
        </w:rPr>
        <w:t xml:space="preserve">Step 4: </w:t>
      </w:r>
      <w:r>
        <w:t>Set the Album Date</w:t>
      </w:r>
    </w:p>
    <w:p w14:paraId="526FB30D" w14:textId="77777777" w:rsidR="00452311" w:rsidRDefault="00764D4F">
      <w:r>
        <w:rPr>
          <w:b/>
          <w:color w:val="005233"/>
        </w:rPr>
        <w:t xml:space="preserve">Step 5: </w:t>
      </w:r>
      <w:r>
        <w:t>Optionally select a Parent Album (for nested albums/sub-albums)</w:t>
      </w:r>
    </w:p>
    <w:p w14:paraId="2234DCC8" w14:textId="77777777" w:rsidR="00452311" w:rsidRDefault="00764D4F">
      <w:r>
        <w:rPr>
          <w:b/>
          <w:color w:val="005233"/>
        </w:rPr>
        <w:t xml:space="preserve">Step 6: </w:t>
      </w:r>
      <w:r>
        <w:t>Click "Save"</w:t>
      </w:r>
    </w:p>
    <w:p w14:paraId="61069D13" w14:textId="77777777" w:rsidR="00452311" w:rsidRDefault="00764D4F">
      <w:pPr>
        <w:pStyle w:val="Heading2"/>
      </w:pPr>
      <w:r>
        <w:t>Adding Photos to an Album</w:t>
      </w:r>
    </w:p>
    <w:p w14:paraId="55C4D97D" w14:textId="77777777" w:rsidR="00452311" w:rsidRDefault="00764D4F">
      <w:r>
        <w:rPr>
          <w:b/>
          <w:color w:val="005233"/>
        </w:rPr>
        <w:t xml:space="preserve">Step 1: </w:t>
      </w:r>
      <w:r>
        <w:t>Click on an album to open it</w:t>
      </w:r>
    </w:p>
    <w:p w14:paraId="7BD86659" w14:textId="77777777" w:rsidR="00452311" w:rsidRDefault="00764D4F">
      <w:r>
        <w:rPr>
          <w:b/>
          <w:color w:val="005233"/>
        </w:rPr>
        <w:t xml:space="preserve">Step 2: </w:t>
      </w:r>
      <w:r>
        <w:t>Click "Add Photos"</w:t>
      </w:r>
    </w:p>
    <w:p w14:paraId="37DB71A6" w14:textId="77777777" w:rsidR="00452311" w:rsidRDefault="00764D4F">
      <w:r>
        <w:rPr>
          <w:b/>
          <w:color w:val="005233"/>
        </w:rPr>
        <w:t xml:space="preserve">Step 3: </w:t>
      </w:r>
      <w:r>
        <w:t>Select one or more image files</w:t>
      </w:r>
    </w:p>
    <w:p w14:paraId="78A3B6F5" w14:textId="77777777" w:rsidR="00452311" w:rsidRDefault="00764D4F">
      <w:r>
        <w:rPr>
          <w:b/>
          <w:color w:val="005233"/>
        </w:rPr>
        <w:t xml:space="preserve">Step 4: </w:t>
      </w:r>
      <w:r>
        <w:t>Photos upload with progress tracking</w:t>
      </w:r>
    </w:p>
    <w:p w14:paraId="3BAEC40C" w14:textId="77777777" w:rsidR="00452311" w:rsidRDefault="00764D4F">
      <w:r>
        <w:rPr>
          <w:b/>
          <w:color w:val="005233"/>
        </w:rPr>
        <w:t xml:space="preserve">Step 5: </w:t>
      </w:r>
      <w:r>
        <w:t>Add captions to each photo (optional)</w:t>
      </w:r>
    </w:p>
    <w:p w14:paraId="3AA3E1B1" w14:textId="77777777" w:rsidR="00452311" w:rsidRDefault="00764D4F">
      <w:r>
        <w:rPr>
          <w:b/>
          <w:color w:val="005233"/>
        </w:rPr>
        <w:t xml:space="preserve">Step 6: </w:t>
      </w:r>
      <w:r>
        <w:t>Drag photos to reorder them</w:t>
      </w:r>
    </w:p>
    <w:p w14:paraId="3C161B44" w14:textId="77777777" w:rsidR="00452311" w:rsidRDefault="00764D4F">
      <w:pPr>
        <w:pStyle w:val="Heading1"/>
      </w:pPr>
      <w:r>
        <w:t>14. Contact Messages</w:t>
      </w:r>
    </w:p>
    <w:p w14:paraId="3720E2FC" w14:textId="77777777" w:rsidR="00452311" w:rsidRDefault="00764D4F">
      <w:r>
        <w:t>View and manage messages submitted through the public contact form.</w:t>
      </w:r>
    </w:p>
    <w:p w14:paraId="03B0AAE0" w14:textId="77777777" w:rsidR="00452311" w:rsidRDefault="00764D4F">
      <w:pPr>
        <w:pStyle w:val="Heading2"/>
      </w:pPr>
      <w:r>
        <w:lastRenderedPageBreak/>
        <w:t>Managing Messages</w:t>
      </w:r>
    </w:p>
    <w:p w14:paraId="2B98183C" w14:textId="77777777" w:rsidR="00452311" w:rsidRDefault="00764D4F">
      <w:pPr>
        <w:pStyle w:val="ListBullet"/>
      </w:pPr>
      <w:r>
        <w:t>New messages appear with an "Unread" indicator</w:t>
      </w:r>
    </w:p>
    <w:p w14:paraId="04E68CDE" w14:textId="77777777" w:rsidR="00452311" w:rsidRDefault="00764D4F">
      <w:pPr>
        <w:pStyle w:val="ListBullet"/>
      </w:pPr>
      <w:r>
        <w:t>Click a message to view its full content</w:t>
      </w:r>
    </w:p>
    <w:p w14:paraId="1BB6D6AD" w14:textId="77777777" w:rsidR="00452311" w:rsidRDefault="00764D4F">
      <w:pPr>
        <w:pStyle w:val="ListBullet"/>
      </w:pPr>
      <w:r>
        <w:t>Click "Mark as Read" to acknowledge it</w:t>
      </w:r>
    </w:p>
    <w:p w14:paraId="50565CE6" w14:textId="77777777" w:rsidR="00452311" w:rsidRDefault="00764D4F">
      <w:pPr>
        <w:pStyle w:val="ListBullet"/>
      </w:pPr>
      <w:r>
        <w:t>Use the Reply function to send an email response</w:t>
      </w:r>
    </w:p>
    <w:p w14:paraId="1C36CA49" w14:textId="77777777" w:rsidR="00452311" w:rsidRDefault="00764D4F">
      <w:pPr>
        <w:pStyle w:val="ListBullet"/>
      </w:pPr>
      <w:r>
        <w:t>Use Search to find messages by name, email, or subject</w:t>
      </w:r>
    </w:p>
    <w:p w14:paraId="7CFB071E" w14:textId="77777777" w:rsidR="00452311" w:rsidRDefault="00764D4F">
      <w:pPr>
        <w:pStyle w:val="ListBullet"/>
      </w:pPr>
      <w:r>
        <w:t>Messages are paginated (15 per page)</w:t>
      </w:r>
    </w:p>
    <w:p w14:paraId="454CF75E" w14:textId="77777777" w:rsidR="00452311" w:rsidRDefault="00764D4F">
      <w:pPr>
        <w:pStyle w:val="Heading1"/>
      </w:pPr>
      <w:r>
        <w:t>15. Leadership Manager</w:t>
      </w:r>
    </w:p>
    <w:p w14:paraId="34BAB986" w14:textId="77777777" w:rsidR="00452311" w:rsidRDefault="00764D4F">
      <w:r>
        <w:t>Manage the leadership profiles displayed on the Management → Leadership page.</w:t>
      </w:r>
    </w:p>
    <w:p w14:paraId="7A6C247D" w14:textId="77777777" w:rsidR="00452311" w:rsidRDefault="00764D4F">
      <w:pPr>
        <w:pStyle w:val="Heading2"/>
      </w:pPr>
      <w:r>
        <w:t>Adding a Profile</w:t>
      </w:r>
    </w:p>
    <w:p w14:paraId="21C0D54F" w14:textId="77777777" w:rsidR="00452311" w:rsidRDefault="00764D4F">
      <w:r>
        <w:rPr>
          <w:b/>
          <w:color w:val="005233"/>
        </w:rPr>
        <w:t xml:space="preserve">Step 1: </w:t>
      </w:r>
      <w:r>
        <w:t>Click "Add Profile"</w:t>
      </w:r>
    </w:p>
    <w:p w14:paraId="7DC401F3" w14:textId="77777777" w:rsidR="00452311" w:rsidRDefault="00764D4F">
      <w:r>
        <w:rPr>
          <w:b/>
          <w:color w:val="005233"/>
        </w:rPr>
        <w:t xml:space="preserve">Step 2: </w:t>
      </w:r>
      <w:r>
        <w:t>Enter Full Name</w:t>
      </w:r>
    </w:p>
    <w:p w14:paraId="638BC7B4" w14:textId="77777777" w:rsidR="00452311" w:rsidRDefault="00764D4F">
      <w:r>
        <w:rPr>
          <w:b/>
          <w:color w:val="005233"/>
        </w:rPr>
        <w:t xml:space="preserve">Step 3: </w:t>
      </w:r>
      <w:r>
        <w:t>Enter Title/Position</w:t>
      </w:r>
    </w:p>
    <w:p w14:paraId="04792B1F" w14:textId="77777777" w:rsidR="00452311" w:rsidRDefault="00764D4F">
      <w:r>
        <w:rPr>
          <w:b/>
          <w:color w:val="005233"/>
        </w:rPr>
        <w:t xml:space="preserve">Step 4: </w:t>
      </w:r>
      <w:r>
        <w:t>Write a Biography</w:t>
      </w:r>
    </w:p>
    <w:p w14:paraId="3777F8DD" w14:textId="77777777" w:rsidR="00452311" w:rsidRDefault="00764D4F">
      <w:r>
        <w:rPr>
          <w:b/>
          <w:color w:val="005233"/>
        </w:rPr>
        <w:t xml:space="preserve">Step 5: </w:t>
      </w:r>
      <w:r>
        <w:t>Upload or paste a Photo URL</w:t>
      </w:r>
    </w:p>
    <w:p w14:paraId="1092FD65" w14:textId="77777777" w:rsidR="00452311" w:rsidRDefault="00764D4F">
      <w:r>
        <w:rPr>
          <w:b/>
          <w:color w:val="005233"/>
        </w:rPr>
        <w:t xml:space="preserve">Step 6: </w:t>
      </w:r>
      <w:r>
        <w:t>Set the Display Order (lower numbers appear first)</w:t>
      </w:r>
    </w:p>
    <w:p w14:paraId="720FCDA0" w14:textId="77777777" w:rsidR="00452311" w:rsidRDefault="00764D4F">
      <w:r>
        <w:rPr>
          <w:b/>
          <w:color w:val="005233"/>
        </w:rPr>
        <w:t xml:space="preserve">Step 7: </w:t>
      </w:r>
      <w:r>
        <w:t>Select Profile Type (Leadership or Regional)</w:t>
      </w:r>
    </w:p>
    <w:p w14:paraId="63506D55" w14:textId="77777777" w:rsidR="00452311" w:rsidRDefault="00764D4F">
      <w:r>
        <w:rPr>
          <w:b/>
          <w:color w:val="005233"/>
        </w:rPr>
        <w:t xml:space="preserve">Step 8: </w:t>
      </w:r>
      <w:r>
        <w:t>Click "Save"</w:t>
      </w:r>
    </w:p>
    <w:p w14:paraId="1F7F399C" w14:textId="77777777" w:rsidR="00452311" w:rsidRDefault="00764D4F">
      <w:pPr>
        <w:pStyle w:val="Heading1"/>
      </w:pPr>
      <w:r>
        <w:t>16. Divisions Manager</w:t>
      </w:r>
    </w:p>
    <w:p w14:paraId="6ED1E671" w14:textId="77777777" w:rsidR="00452311" w:rsidRDefault="00764D4F">
      <w:r>
        <w:t xml:space="preserve">Manage the content for CAGD's six division pages (Finance &amp; Administration, Treasury, FMS, ICT, Payroll, </w:t>
      </w:r>
      <w:proofErr w:type="gramStart"/>
      <w:r>
        <w:t>Audit</w:t>
      </w:r>
      <w:proofErr w:type="gramEnd"/>
      <w:r>
        <w:t>). Edit descriptions, staff information, and division-specific content.</w:t>
      </w:r>
    </w:p>
    <w:p w14:paraId="058275EA" w14:textId="77777777" w:rsidR="00452311" w:rsidRDefault="00764D4F">
      <w:pPr>
        <w:pStyle w:val="Heading1"/>
      </w:pPr>
      <w:r>
        <w:t>17. Projects Manager</w:t>
      </w:r>
    </w:p>
    <w:p w14:paraId="78F24508" w14:textId="77777777" w:rsidR="00452311" w:rsidRDefault="00764D4F">
      <w:r>
        <w:t>Manage project pages such as PFMRP and IPSAS. Edit project descriptions, objectives, timelines, and related documents.</w:t>
      </w:r>
    </w:p>
    <w:p w14:paraId="014F3880" w14:textId="77777777" w:rsidR="00452311" w:rsidRDefault="00764D4F">
      <w:pPr>
        <w:pStyle w:val="Heading1"/>
      </w:pPr>
      <w:r>
        <w:t>18. Regional Offices Manager</w:t>
      </w:r>
    </w:p>
    <w:p w14:paraId="57372BE3" w14:textId="77777777" w:rsidR="00452311" w:rsidRDefault="00764D4F">
      <w:r>
        <w:t>Manage the 16 CAGD regional office details displayed on the Regional Offices and Regional Directors pages.</w:t>
      </w:r>
    </w:p>
    <w:p w14:paraId="7A9B95CE" w14:textId="77777777" w:rsidR="00452311" w:rsidRDefault="00764D4F">
      <w:pPr>
        <w:pStyle w:val="Heading2"/>
      </w:pPr>
      <w:r>
        <w:lastRenderedPageBreak/>
        <w:t>Editing a Regional Office</w:t>
      </w:r>
    </w:p>
    <w:p w14:paraId="3DCEEC2F" w14:textId="77777777" w:rsidR="00452311" w:rsidRDefault="00764D4F">
      <w:r>
        <w:rPr>
          <w:b/>
          <w:color w:val="005233"/>
        </w:rPr>
        <w:t xml:space="preserve">Step 1: </w:t>
      </w:r>
      <w:r>
        <w:t>Click the pencil icon next to the region</w:t>
      </w:r>
    </w:p>
    <w:p w14:paraId="464793BA" w14:textId="77777777" w:rsidR="00452311" w:rsidRDefault="00764D4F">
      <w:r>
        <w:rPr>
          <w:b/>
          <w:color w:val="005233"/>
        </w:rPr>
        <w:t xml:space="preserve">Step 2: </w:t>
      </w:r>
      <w:r>
        <w:t>Update the Region Name, Address, Phone, and Email</w:t>
      </w:r>
    </w:p>
    <w:p w14:paraId="42FB1971" w14:textId="77777777" w:rsidR="00452311" w:rsidRDefault="00764D4F">
      <w:r>
        <w:rPr>
          <w:b/>
          <w:color w:val="005233"/>
        </w:rPr>
        <w:t xml:space="preserve">Step 3: </w:t>
      </w:r>
      <w:r>
        <w:t>Enter or update the Director Name</w:t>
      </w:r>
    </w:p>
    <w:p w14:paraId="360BD9D8" w14:textId="77777777" w:rsidR="00452311" w:rsidRDefault="00764D4F">
      <w:r>
        <w:rPr>
          <w:b/>
          <w:color w:val="005233"/>
        </w:rPr>
        <w:t xml:space="preserve">Step 4: </w:t>
      </w:r>
      <w:r>
        <w:t>Upload a Director Photo (click "Upload Photo" and select an image file)</w:t>
      </w:r>
    </w:p>
    <w:p w14:paraId="7FB10C7B" w14:textId="77777777" w:rsidR="00452311" w:rsidRDefault="00764D4F">
      <w:r>
        <w:rPr>
          <w:b/>
          <w:color w:val="005233"/>
        </w:rPr>
        <w:t xml:space="preserve">Step 5: </w:t>
      </w:r>
      <w:r>
        <w:t>Alternatively, paste a photo URL in the text field</w:t>
      </w:r>
    </w:p>
    <w:p w14:paraId="4638C2CB" w14:textId="77777777" w:rsidR="00452311" w:rsidRDefault="00764D4F">
      <w:r>
        <w:rPr>
          <w:b/>
          <w:color w:val="005233"/>
        </w:rPr>
        <w:t xml:space="preserve">Step 6: </w:t>
      </w:r>
      <w:r>
        <w:t>Click "Save"</w:t>
      </w:r>
    </w:p>
    <w:p w14:paraId="0A95C62F" w14:textId="77777777" w:rsidR="00452311" w:rsidRDefault="00764D4F">
      <w:pPr>
        <w:pStyle w:val="Heading2"/>
      </w:pPr>
      <w:r>
        <w:t>Director Photo Upload</w:t>
      </w:r>
    </w:p>
    <w:p w14:paraId="2EE0A3C9" w14:textId="77777777" w:rsidR="00452311" w:rsidRDefault="00764D4F">
      <w:r>
        <w:t xml:space="preserve">Photos </w:t>
      </w:r>
      <w:proofErr w:type="gramStart"/>
      <w:r>
        <w:t>are uploaded</w:t>
      </w:r>
      <w:proofErr w:type="gramEnd"/>
      <w:r>
        <w:t xml:space="preserve"> directly to the server (not to external storage). Accepted formats: JPG, PNG, </w:t>
      </w:r>
      <w:proofErr w:type="spellStart"/>
      <w:r>
        <w:t>WebP</w:t>
      </w:r>
      <w:proofErr w:type="spellEnd"/>
      <w:r>
        <w:t xml:space="preserve">, </w:t>
      </w:r>
      <w:proofErr w:type="gramStart"/>
      <w:r>
        <w:t>GIF</w:t>
      </w:r>
      <w:proofErr w:type="gramEnd"/>
      <w:r>
        <w:t>. Maximum file size: 5 MB. Photos appear on the Regional Directors page and the Regional Offices Map.</w:t>
      </w:r>
    </w:p>
    <w:p w14:paraId="7AF81E06" w14:textId="77777777" w:rsidR="00452311" w:rsidRDefault="00764D4F">
      <w:pPr>
        <w:pStyle w:val="Heading1"/>
      </w:pPr>
      <w:r>
        <w:t>19. Staff Directory Manager</w:t>
      </w:r>
    </w:p>
    <w:p w14:paraId="1BA4BB60" w14:textId="77777777" w:rsidR="00452311" w:rsidRDefault="00764D4F">
      <w:r>
        <w:t>Manage the staff directory that is searchable by the public. You can add staff one by one or import in bulk from a spreadsheet.</w:t>
      </w:r>
    </w:p>
    <w:p w14:paraId="19B51AA2" w14:textId="77777777" w:rsidR="00452311" w:rsidRDefault="00764D4F">
      <w:pPr>
        <w:pStyle w:val="Heading2"/>
      </w:pPr>
      <w:r>
        <w:t>Adding Staff Manually</w:t>
      </w:r>
    </w:p>
    <w:p w14:paraId="53CB7AA3" w14:textId="77777777" w:rsidR="00452311" w:rsidRDefault="00764D4F">
      <w:r>
        <w:rPr>
          <w:b/>
          <w:color w:val="005233"/>
        </w:rPr>
        <w:t xml:space="preserve">Step 1: </w:t>
      </w:r>
      <w:r>
        <w:t>Click "Add Staff"</w:t>
      </w:r>
    </w:p>
    <w:p w14:paraId="402CAB7D" w14:textId="77777777" w:rsidR="00452311" w:rsidRDefault="00764D4F">
      <w:r>
        <w:rPr>
          <w:b/>
          <w:color w:val="005233"/>
        </w:rPr>
        <w:t xml:space="preserve">Step 2: </w:t>
      </w:r>
      <w:r>
        <w:t>Enter Full Name (required)</w:t>
      </w:r>
    </w:p>
    <w:p w14:paraId="0CBB9FF2" w14:textId="77777777" w:rsidR="00452311" w:rsidRDefault="00764D4F">
      <w:r>
        <w:rPr>
          <w:b/>
          <w:color w:val="005233"/>
        </w:rPr>
        <w:t xml:space="preserve">Step 3: </w:t>
      </w:r>
      <w:r>
        <w:t>Enter Job Title</w:t>
      </w:r>
    </w:p>
    <w:p w14:paraId="14F3CFF9" w14:textId="77777777" w:rsidR="00452311" w:rsidRDefault="00764D4F">
      <w:r>
        <w:rPr>
          <w:b/>
          <w:color w:val="005233"/>
        </w:rPr>
        <w:t xml:space="preserve">Step 4: </w:t>
      </w:r>
      <w:r>
        <w:t>Enter Division and Department</w:t>
      </w:r>
    </w:p>
    <w:p w14:paraId="687E3AC1" w14:textId="77777777" w:rsidR="00452311" w:rsidRDefault="00764D4F">
      <w:r>
        <w:rPr>
          <w:b/>
          <w:color w:val="005233"/>
        </w:rPr>
        <w:t xml:space="preserve">Step 5: </w:t>
      </w:r>
      <w:r>
        <w:t>Enter Phone and Email</w:t>
      </w:r>
    </w:p>
    <w:p w14:paraId="4DA0D9E6" w14:textId="77777777" w:rsidR="00452311" w:rsidRDefault="00764D4F">
      <w:r>
        <w:rPr>
          <w:b/>
          <w:color w:val="005233"/>
        </w:rPr>
        <w:t xml:space="preserve">Step 6: </w:t>
      </w:r>
      <w:r>
        <w:t>Upload a Photo (optional)</w:t>
      </w:r>
    </w:p>
    <w:p w14:paraId="2ED439F4" w14:textId="77777777" w:rsidR="00452311" w:rsidRDefault="00764D4F">
      <w:r>
        <w:rPr>
          <w:b/>
          <w:color w:val="005233"/>
        </w:rPr>
        <w:t xml:space="preserve">Step 7: </w:t>
      </w:r>
      <w:r>
        <w:t>Set Order Position (controls display order; lower numbers appear first)</w:t>
      </w:r>
    </w:p>
    <w:p w14:paraId="1EC0009D" w14:textId="77777777" w:rsidR="00452311" w:rsidRDefault="00764D4F">
      <w:r>
        <w:rPr>
          <w:b/>
          <w:color w:val="005233"/>
        </w:rPr>
        <w:t xml:space="preserve">Step 8: </w:t>
      </w:r>
      <w:r>
        <w:t>Check "Active" to make the entry visible on the public directory</w:t>
      </w:r>
    </w:p>
    <w:p w14:paraId="0D18334F" w14:textId="77777777" w:rsidR="00BD7213" w:rsidRDefault="00D80B85">
      <w:r>
        <w:t>Step 9: Optionally select a Date of Birth using the date picker (used for th</w:t>
      </w:r>
      <w:r>
        <w:t>e Staff Birthday Calendar)</w:t>
      </w:r>
    </w:p>
    <w:p w14:paraId="747514C5" w14:textId="77777777" w:rsidR="00BD7213" w:rsidRDefault="00D80B85">
      <w:r>
        <w:t>Step 10: Optionally select "Reports To" from the dropdown to set this person's manager (used for the Org Chart)</w:t>
      </w:r>
    </w:p>
    <w:p w14:paraId="46E438A3" w14:textId="77777777" w:rsidR="00452311" w:rsidRDefault="00764D4F">
      <w:r>
        <w:t>Step 11: Click "Add Staff Member"</w:t>
      </w:r>
    </w:p>
    <w:p w14:paraId="3C5DA87F" w14:textId="77777777" w:rsidR="00452311" w:rsidRDefault="00764D4F">
      <w:pPr>
        <w:pStyle w:val="Heading2"/>
      </w:pPr>
      <w:r>
        <w:lastRenderedPageBreak/>
        <w:t>Importing Staff from CSV/Excel</w:t>
      </w:r>
    </w:p>
    <w:p w14:paraId="7015DD76" w14:textId="77777777" w:rsidR="00452311" w:rsidRDefault="00764D4F">
      <w:r>
        <w:t>You can bulk-import staff from a CSV or Excel (.</w:t>
      </w:r>
      <w:proofErr w:type="spellStart"/>
      <w:r>
        <w:t>xlsx</w:t>
      </w:r>
      <w:proofErr w:type="spellEnd"/>
      <w:r>
        <w:t>) file. This is useful for importing from Active Directory or HR systems.</w:t>
      </w:r>
    </w:p>
    <w:p w14:paraId="11DDE318" w14:textId="77777777" w:rsidR="00452311" w:rsidRDefault="00764D4F">
      <w:r>
        <w:rPr>
          <w:b/>
          <w:color w:val="005233"/>
        </w:rPr>
        <w:t xml:space="preserve">Step 1: </w:t>
      </w:r>
      <w:r>
        <w:t>Click the "Import" button</w:t>
      </w:r>
    </w:p>
    <w:p w14:paraId="085DC080" w14:textId="77777777" w:rsidR="00452311" w:rsidRDefault="00764D4F">
      <w:r>
        <w:rPr>
          <w:b/>
          <w:color w:val="005233"/>
        </w:rPr>
        <w:t xml:space="preserve">Step 2: </w:t>
      </w:r>
      <w:r>
        <w:t>Optionally download the Template (.</w:t>
      </w:r>
      <w:proofErr w:type="spellStart"/>
      <w:r>
        <w:t>xlsx</w:t>
      </w:r>
      <w:proofErr w:type="spellEnd"/>
      <w:r>
        <w:t>) to see the expected column format</w:t>
      </w:r>
    </w:p>
    <w:p w14:paraId="0FAEAB7F" w14:textId="77777777" w:rsidR="00452311" w:rsidRDefault="00764D4F">
      <w:r>
        <w:t>Step 3: Prepare your file with these columns: Name, Title, Division, Department, Phone, Email, Date of Birth</w:t>
      </w:r>
    </w:p>
    <w:p w14:paraId="3AF5D512" w14:textId="77777777" w:rsidR="00452311" w:rsidRDefault="00764D4F">
      <w:r>
        <w:rPr>
          <w:b/>
          <w:color w:val="005233"/>
        </w:rPr>
        <w:t xml:space="preserve">Step 4: </w:t>
      </w:r>
      <w:r>
        <w:t>Click "Click to choose a CSV or Excel file" and select your file</w:t>
      </w:r>
    </w:p>
    <w:p w14:paraId="03FBD448" w14:textId="77777777" w:rsidR="00452311" w:rsidRDefault="00764D4F">
      <w:r>
        <w:rPr>
          <w:b/>
          <w:color w:val="005233"/>
        </w:rPr>
        <w:t xml:space="preserve">Step 5: </w:t>
      </w:r>
      <w:r>
        <w:t xml:space="preserve">A preview table shows the first </w:t>
      </w:r>
      <w:proofErr w:type="gramStart"/>
      <w:r>
        <w:t>5</w:t>
      </w:r>
      <w:proofErr w:type="gramEnd"/>
      <w:r>
        <w:t xml:space="preserve"> rows — verify the data looks correct</w:t>
      </w:r>
    </w:p>
    <w:p w14:paraId="6F0B7F3B" w14:textId="184A6DF2" w:rsidR="00452311" w:rsidRDefault="00764D4F">
      <w:r>
        <w:rPr>
          <w:b/>
          <w:color w:val="005233"/>
        </w:rPr>
        <w:t xml:space="preserve">Step 6: </w:t>
      </w:r>
      <w:r>
        <w:t>Click "Import X Staff Members" to import all records</w:t>
      </w:r>
    </w:p>
    <w:p w14:paraId="7A68AE0F" w14:textId="77777777" w:rsidR="00FD3A15" w:rsidRDefault="00FD3A15"/>
    <w:p w14:paraId="271CF9AA" w14:textId="77777777" w:rsidR="00452311" w:rsidRDefault="00764D4F">
      <w:pPr>
        <w:pStyle w:val="Heading3"/>
      </w:pPr>
      <w:r>
        <w:t>Accepted Column Names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2311" w14:paraId="279339EE" w14:textId="77777777">
        <w:tc>
          <w:tcPr>
            <w:tcW w:w="4320" w:type="dxa"/>
          </w:tcPr>
          <w:p w14:paraId="1DA2B2B8" w14:textId="77777777" w:rsidR="00452311" w:rsidRDefault="00764D4F">
            <w:r>
              <w:rPr>
                <w:b/>
              </w:rPr>
              <w:t>Your Column Name</w:t>
            </w:r>
          </w:p>
        </w:tc>
        <w:tc>
          <w:tcPr>
            <w:tcW w:w="4320" w:type="dxa"/>
          </w:tcPr>
          <w:p w14:paraId="05AF0D05" w14:textId="77777777" w:rsidR="00452311" w:rsidRDefault="00764D4F">
            <w:r>
              <w:rPr>
                <w:b/>
              </w:rPr>
              <w:t>Maps To</w:t>
            </w:r>
          </w:p>
        </w:tc>
      </w:tr>
      <w:tr w:rsidR="00452311" w14:paraId="74B9B5F7" w14:textId="77777777">
        <w:tc>
          <w:tcPr>
            <w:tcW w:w="4320" w:type="dxa"/>
          </w:tcPr>
          <w:p w14:paraId="56223361" w14:textId="77777777" w:rsidR="00452311" w:rsidRDefault="00764D4F">
            <w:r>
              <w:t xml:space="preserve">Name / Full Name / </w:t>
            </w:r>
            <w:proofErr w:type="spellStart"/>
            <w:r>
              <w:t>Fullname</w:t>
            </w:r>
            <w:proofErr w:type="spellEnd"/>
            <w:r>
              <w:t xml:space="preserve"> / Staff Name</w:t>
            </w:r>
          </w:p>
        </w:tc>
        <w:tc>
          <w:tcPr>
            <w:tcW w:w="4320" w:type="dxa"/>
          </w:tcPr>
          <w:p w14:paraId="7919FADC" w14:textId="77777777" w:rsidR="00452311" w:rsidRDefault="00764D4F">
            <w:r>
              <w:t>Name</w:t>
            </w:r>
          </w:p>
        </w:tc>
      </w:tr>
      <w:tr w:rsidR="00452311" w14:paraId="41769B55" w14:textId="77777777">
        <w:tc>
          <w:tcPr>
            <w:tcW w:w="4320" w:type="dxa"/>
          </w:tcPr>
          <w:p w14:paraId="1386C23D" w14:textId="77777777" w:rsidR="00452311" w:rsidRDefault="00764D4F">
            <w:r>
              <w:t xml:space="preserve">Title / Job Title / </w:t>
            </w:r>
            <w:proofErr w:type="spellStart"/>
            <w:r>
              <w:t>Jobtitle</w:t>
            </w:r>
            <w:proofErr w:type="spellEnd"/>
            <w:r>
              <w:t xml:space="preserve"> / Position</w:t>
            </w:r>
          </w:p>
        </w:tc>
        <w:tc>
          <w:tcPr>
            <w:tcW w:w="4320" w:type="dxa"/>
          </w:tcPr>
          <w:p w14:paraId="33D65B3A" w14:textId="77777777" w:rsidR="00452311" w:rsidRDefault="00764D4F">
            <w:r>
              <w:t>Title</w:t>
            </w:r>
          </w:p>
        </w:tc>
      </w:tr>
      <w:tr w:rsidR="00452311" w14:paraId="4B713901" w14:textId="77777777">
        <w:tc>
          <w:tcPr>
            <w:tcW w:w="4320" w:type="dxa"/>
          </w:tcPr>
          <w:p w14:paraId="7E31EEDB" w14:textId="77777777" w:rsidR="00452311" w:rsidRDefault="00764D4F">
            <w:r>
              <w:t>Division</w:t>
            </w:r>
          </w:p>
        </w:tc>
        <w:tc>
          <w:tcPr>
            <w:tcW w:w="4320" w:type="dxa"/>
          </w:tcPr>
          <w:p w14:paraId="5CA545BD" w14:textId="77777777" w:rsidR="00452311" w:rsidRDefault="00764D4F">
            <w:r>
              <w:t>Division</w:t>
            </w:r>
          </w:p>
        </w:tc>
      </w:tr>
      <w:tr w:rsidR="00452311" w14:paraId="320CA2EF" w14:textId="77777777">
        <w:tc>
          <w:tcPr>
            <w:tcW w:w="4320" w:type="dxa"/>
          </w:tcPr>
          <w:p w14:paraId="51A4B0EE" w14:textId="77777777" w:rsidR="00452311" w:rsidRDefault="00764D4F">
            <w:r>
              <w:t xml:space="preserve">Department / </w:t>
            </w:r>
            <w:proofErr w:type="spellStart"/>
            <w:r>
              <w:t>Dept</w:t>
            </w:r>
            <w:proofErr w:type="spellEnd"/>
          </w:p>
        </w:tc>
        <w:tc>
          <w:tcPr>
            <w:tcW w:w="4320" w:type="dxa"/>
          </w:tcPr>
          <w:p w14:paraId="362484EF" w14:textId="77777777" w:rsidR="00452311" w:rsidRDefault="00764D4F">
            <w:r>
              <w:t>Department</w:t>
            </w:r>
          </w:p>
        </w:tc>
      </w:tr>
      <w:tr w:rsidR="00452311" w14:paraId="267D007B" w14:textId="77777777">
        <w:tc>
          <w:tcPr>
            <w:tcW w:w="4320" w:type="dxa"/>
          </w:tcPr>
          <w:p w14:paraId="29D38A0F" w14:textId="77777777" w:rsidR="00452311" w:rsidRDefault="00764D4F">
            <w:r>
              <w:t>Phone / Telephone / Mobile / Phone Number</w:t>
            </w:r>
          </w:p>
        </w:tc>
        <w:tc>
          <w:tcPr>
            <w:tcW w:w="4320" w:type="dxa"/>
          </w:tcPr>
          <w:p w14:paraId="3364361F" w14:textId="77777777" w:rsidR="00452311" w:rsidRDefault="00764D4F">
            <w:r>
              <w:t>Phone</w:t>
            </w:r>
          </w:p>
        </w:tc>
      </w:tr>
      <w:tr w:rsidR="00452311" w14:paraId="1DE96FA7" w14:textId="77777777">
        <w:tc>
          <w:tcPr>
            <w:tcW w:w="4320" w:type="dxa"/>
          </w:tcPr>
          <w:p w14:paraId="24883186" w14:textId="77777777" w:rsidR="00452311" w:rsidRDefault="00764D4F">
            <w:r>
              <w:t>Email / Email Address</w:t>
            </w:r>
          </w:p>
        </w:tc>
        <w:tc>
          <w:tcPr>
            <w:tcW w:w="4320" w:type="dxa"/>
          </w:tcPr>
          <w:p w14:paraId="17E0960F" w14:textId="77777777" w:rsidR="00452311" w:rsidRDefault="00764D4F">
            <w:r>
              <w:t>Email</w:t>
            </w:r>
          </w:p>
        </w:tc>
      </w:tr>
    </w:tbl>
    <w:p w14:paraId="4AAAB6D0" w14:textId="77777777" w:rsidR="00BD7213" w:rsidRDefault="00D80B85">
      <w:r>
        <w:t>For the Date of Birth field, the importer accepts these column names: "</w:t>
      </w:r>
      <w:proofErr w:type="spellStart"/>
      <w:r>
        <w:t>dob</w:t>
      </w:r>
      <w:proofErr w:type="spellEnd"/>
      <w:r>
        <w:t>", "date of birth", "birthday", "</w:t>
      </w:r>
      <w:proofErr w:type="gramStart"/>
      <w:r>
        <w:t>birth</w:t>
      </w:r>
      <w:proofErr w:type="gramEnd"/>
      <w:r>
        <w:t xml:space="preserve"> date" (case-insensitive).</w:t>
      </w:r>
    </w:p>
    <w:p w14:paraId="1F6D27F8" w14:textId="77777777" w:rsidR="00452311" w:rsidRDefault="00452311"/>
    <w:p w14:paraId="39A327D1" w14:textId="77777777" w:rsidR="00452311" w:rsidRDefault="00764D4F">
      <w:r>
        <w:rPr>
          <w:i/>
          <w:color w:val="885500"/>
        </w:rPr>
        <w:t xml:space="preserve">Note: Column matching is case-insensitive. </w:t>
      </w:r>
      <w:proofErr w:type="spellStart"/>
      <w:r>
        <w:rPr>
          <w:i/>
          <w:color w:val="885500"/>
        </w:rPr>
        <w:t>Unrecognised</w:t>
      </w:r>
      <w:proofErr w:type="spellEnd"/>
      <w:r>
        <w:rPr>
          <w:i/>
          <w:color w:val="885500"/>
        </w:rPr>
        <w:t xml:space="preserve"> columns </w:t>
      </w:r>
      <w:proofErr w:type="gramStart"/>
      <w:r>
        <w:rPr>
          <w:i/>
          <w:color w:val="885500"/>
        </w:rPr>
        <w:t>are ignored</w:t>
      </w:r>
      <w:proofErr w:type="gramEnd"/>
      <w:r>
        <w:rPr>
          <w:i/>
          <w:color w:val="885500"/>
        </w:rPr>
        <w:t>.</w:t>
      </w:r>
    </w:p>
    <w:p w14:paraId="12341D1C" w14:textId="77777777" w:rsidR="00BD7213" w:rsidRDefault="00D80B85">
      <w:pPr>
        <w:pStyle w:val="Heading1"/>
      </w:pPr>
      <w:r>
        <w:t xml:space="preserve">20. Announcements </w:t>
      </w:r>
      <w:r>
        <w:t>Manager</w:t>
      </w:r>
    </w:p>
    <w:p w14:paraId="744D82F3" w14:textId="77777777" w:rsidR="00BD7213" w:rsidRDefault="00D80B85">
      <w:r>
        <w:t>Manage internal announcements visible to logged-in staff on the Staff Portal. Navigate to /admin/announcements.</w:t>
      </w:r>
    </w:p>
    <w:p w14:paraId="5CA5A4EE" w14:textId="77777777" w:rsidR="00BD7213" w:rsidRDefault="00D80B85">
      <w:pPr>
        <w:pStyle w:val="Heading2"/>
      </w:pPr>
      <w:r>
        <w:t>Creating an Announcement</w:t>
      </w:r>
    </w:p>
    <w:p w14:paraId="59B513A7" w14:textId="77777777" w:rsidR="00BD7213" w:rsidRDefault="00D80B85">
      <w:r>
        <w:t>Step 1: Click "Add Announcement"</w:t>
      </w:r>
    </w:p>
    <w:p w14:paraId="12BFDBAA" w14:textId="77777777" w:rsidR="00BD7213" w:rsidRDefault="00D80B85">
      <w:r>
        <w:t>Step 2: Enter a Title (required)</w:t>
      </w:r>
    </w:p>
    <w:p w14:paraId="655AD51C" w14:textId="77777777" w:rsidR="00BD7213" w:rsidRDefault="00D80B85">
      <w:r>
        <w:t>Step 3: Enter the Body text (the full announcement content)</w:t>
      </w:r>
    </w:p>
    <w:p w14:paraId="68AE7088" w14:textId="77777777" w:rsidR="00BD7213" w:rsidRDefault="00D80B85">
      <w:r>
        <w:lastRenderedPageBreak/>
        <w:t>Step 4: Select a Priority level: Normal, Urgent, or Critical</w:t>
      </w:r>
    </w:p>
    <w:p w14:paraId="071FF7B0" w14:textId="77777777" w:rsidR="00BD7213" w:rsidRDefault="00D80B85">
      <w:r>
        <w:t>Step 5: Optionally upload an attachment (PDF, image, or document — max 10 MB)</w:t>
      </w:r>
    </w:p>
    <w:p w14:paraId="706DCC16" w14:textId="77777777" w:rsidR="00BD7213" w:rsidRDefault="00D80B85">
      <w:r>
        <w:t>Step 6: Toggle Published on/off (unpublished announcement</w:t>
      </w:r>
      <w:r>
        <w:t xml:space="preserve">s </w:t>
      </w:r>
      <w:proofErr w:type="gramStart"/>
      <w:r>
        <w:t>are hidden</w:t>
      </w:r>
      <w:proofErr w:type="gramEnd"/>
      <w:r>
        <w:t xml:space="preserve"> from staff)</w:t>
      </w:r>
    </w:p>
    <w:p w14:paraId="3F3B6E30" w14:textId="77777777" w:rsidR="00BD7213" w:rsidRDefault="00D80B85">
      <w:r>
        <w:t>Step 7: Optionally set an Expiry Date (announcement auto-hides after this date)</w:t>
      </w:r>
    </w:p>
    <w:p w14:paraId="65FF0D90" w14:textId="77777777" w:rsidR="00BD7213" w:rsidRDefault="00D80B85">
      <w:r>
        <w:t>Step 8: Click "Add Announcement"</w:t>
      </w:r>
    </w:p>
    <w:p w14:paraId="04B83D42" w14:textId="77777777" w:rsidR="00BD7213" w:rsidRDefault="00D80B85">
      <w:pPr>
        <w:pStyle w:val="Heading2"/>
      </w:pPr>
      <w:r>
        <w:t>Managing Announcements</w:t>
      </w:r>
    </w:p>
    <w:p w14:paraId="2B12CEB1" w14:textId="77777777" w:rsidR="00BD7213" w:rsidRDefault="00D80B85">
      <w:pPr>
        <w:pStyle w:val="ListBullet"/>
      </w:pPr>
      <w:r>
        <w:t>Click the pencil icon to edit an existing announcement</w:t>
      </w:r>
    </w:p>
    <w:p w14:paraId="0B901B3E" w14:textId="77777777" w:rsidR="00BD7213" w:rsidRDefault="00D80B85">
      <w:pPr>
        <w:pStyle w:val="ListBullet"/>
      </w:pPr>
      <w:r>
        <w:t>Click the trash icon to delete an announ</w:t>
      </w:r>
      <w:r>
        <w:t>cement</w:t>
      </w:r>
    </w:p>
    <w:p w14:paraId="3271E32E" w14:textId="77777777" w:rsidR="00BD7213" w:rsidRDefault="00D80B85">
      <w:pPr>
        <w:pStyle w:val="ListBullet"/>
      </w:pPr>
      <w:r>
        <w:t>Urgent announcements appear with an amber banner; Critical with a red banner on the staff page</w:t>
      </w:r>
    </w:p>
    <w:p w14:paraId="56252464" w14:textId="77777777" w:rsidR="00BD7213" w:rsidRDefault="00D80B85">
      <w:pPr>
        <w:pStyle w:val="ListBullet"/>
      </w:pPr>
      <w:r>
        <w:t>All operations are recorded in the Audit Trail</w:t>
      </w:r>
    </w:p>
    <w:p w14:paraId="69F1F182" w14:textId="77777777" w:rsidR="00BD7213" w:rsidRDefault="00BD7213"/>
    <w:p w14:paraId="01CAF8A0" w14:textId="77777777" w:rsidR="00BD7213" w:rsidRDefault="00D80B85">
      <w:pPr>
        <w:pStyle w:val="Heading1"/>
      </w:pPr>
      <w:r>
        <w:t>21. Staff Events Manager</w:t>
      </w:r>
    </w:p>
    <w:p w14:paraId="62B0B0EB" w14:textId="77777777" w:rsidR="00BD7213" w:rsidRDefault="00D80B85">
      <w:r>
        <w:t xml:space="preserve">Manage internal CAGD events that staff can RSVP </w:t>
      </w:r>
      <w:proofErr w:type="gramStart"/>
      <w:r>
        <w:t>to</w:t>
      </w:r>
      <w:proofErr w:type="gramEnd"/>
      <w:r>
        <w:t>. Navigate to /admin/staff-events.</w:t>
      </w:r>
    </w:p>
    <w:p w14:paraId="2F801A51" w14:textId="77777777" w:rsidR="00BD7213" w:rsidRDefault="00D80B85">
      <w:pPr>
        <w:pStyle w:val="Heading2"/>
      </w:pPr>
      <w:r>
        <w:t>Creating an Internal Event</w:t>
      </w:r>
    </w:p>
    <w:p w14:paraId="607E51F7" w14:textId="77777777" w:rsidR="00BD7213" w:rsidRDefault="00D80B85">
      <w:r>
        <w:t>Step 1: Click "Add Event"</w:t>
      </w:r>
    </w:p>
    <w:p w14:paraId="691B67F0" w14:textId="77777777" w:rsidR="00BD7213" w:rsidRDefault="00D80B85">
      <w:r>
        <w:t>Step 2: Enter an Event Title (required)</w:t>
      </w:r>
    </w:p>
    <w:p w14:paraId="5B6F6204" w14:textId="77777777" w:rsidR="00BD7213" w:rsidRDefault="00D80B85">
      <w:r>
        <w:t>Step 3: Enter a Description</w:t>
      </w:r>
    </w:p>
    <w:p w14:paraId="5B1008A5" w14:textId="77777777" w:rsidR="00BD7213" w:rsidRDefault="00D80B85">
      <w:r>
        <w:t>Step 4: Set the Event Date and Time (required)</w:t>
      </w:r>
    </w:p>
    <w:p w14:paraId="11288FF0" w14:textId="77777777" w:rsidR="00BD7213" w:rsidRDefault="00D80B85">
      <w:r>
        <w:t>Ste</w:t>
      </w:r>
      <w:r>
        <w:t>p 5: Optionally set an End Date/Time</w:t>
      </w:r>
    </w:p>
    <w:p w14:paraId="5C26B68A" w14:textId="77777777" w:rsidR="00BD7213" w:rsidRDefault="00D80B85">
      <w:r>
        <w:t>Step 6: Enter the Location (e.g., Conference Room A, Virtual)</w:t>
      </w:r>
    </w:p>
    <w:p w14:paraId="5435A97E" w14:textId="77777777" w:rsidR="00BD7213" w:rsidRDefault="00D80B85">
      <w:r>
        <w:t>Step 7: Optionally set Max Participants (limits RSVPs)</w:t>
      </w:r>
    </w:p>
    <w:p w14:paraId="29B42D0D" w14:textId="77777777" w:rsidR="00BD7213" w:rsidRDefault="00D80B85">
      <w:r>
        <w:t>Step 8: Click "Save"</w:t>
      </w:r>
    </w:p>
    <w:p w14:paraId="0031233E" w14:textId="77777777" w:rsidR="00BD7213" w:rsidRDefault="00D80B85">
      <w:pPr>
        <w:pStyle w:val="Heading2"/>
      </w:pPr>
      <w:r>
        <w:t>Viewing RSVPs</w:t>
      </w:r>
    </w:p>
    <w:p w14:paraId="7821BAFE" w14:textId="77777777" w:rsidR="00BD7213" w:rsidRDefault="00D80B85">
      <w:pPr>
        <w:pStyle w:val="ListBullet"/>
      </w:pPr>
      <w:r>
        <w:t>Each event shows the count of Attending, Maybe, and Declined respon</w:t>
      </w:r>
      <w:r>
        <w:t>ses</w:t>
      </w:r>
    </w:p>
    <w:p w14:paraId="410F8854" w14:textId="77777777" w:rsidR="00BD7213" w:rsidRDefault="00D80B85">
      <w:pPr>
        <w:pStyle w:val="ListBullet"/>
      </w:pPr>
      <w:r>
        <w:t>Click an event to see the full RSVP list with staff names and email addresses</w:t>
      </w:r>
    </w:p>
    <w:p w14:paraId="0BEDCF84" w14:textId="77777777" w:rsidR="00BD7213" w:rsidRDefault="00D80B85">
      <w:pPr>
        <w:pStyle w:val="ListBullet"/>
      </w:pPr>
      <w:r>
        <w:t>All operations are recorded in the Audit Trail</w:t>
      </w:r>
    </w:p>
    <w:p w14:paraId="3D3EBBFE" w14:textId="77777777" w:rsidR="00BD7213" w:rsidRDefault="00BD7213"/>
    <w:p w14:paraId="2ABECC3A" w14:textId="77777777" w:rsidR="00BD7213" w:rsidRDefault="00D80B85">
      <w:pPr>
        <w:pStyle w:val="Heading1"/>
      </w:pPr>
      <w:r>
        <w:lastRenderedPageBreak/>
        <w:t>22. Audit Trail</w:t>
      </w:r>
    </w:p>
    <w:p w14:paraId="74AD9573" w14:textId="77777777" w:rsidR="00BD7213" w:rsidRDefault="00D80B85">
      <w:r>
        <w:t>The Audit Trail provides a complete log of all administrative actions performed in the admin panel. Navigate to /admin/audit-trail.</w:t>
      </w:r>
    </w:p>
    <w:p w14:paraId="424B4873" w14:textId="77777777" w:rsidR="00BD7213" w:rsidRDefault="00D80B85">
      <w:pPr>
        <w:pStyle w:val="ListBullet"/>
      </w:pPr>
      <w:r>
        <w:t>Every create, update, and delete action across all admin managers is logged</w:t>
      </w:r>
    </w:p>
    <w:p w14:paraId="5D273E5D" w14:textId="77777777" w:rsidR="00BD7213" w:rsidRDefault="00D80B85">
      <w:pPr>
        <w:pStyle w:val="ListBullet"/>
      </w:pPr>
      <w:r>
        <w:t xml:space="preserve">Each entry shows: timestamp, user email, action </w:t>
      </w:r>
      <w:r>
        <w:t>type (create/update/delete), resource type, and resource title</w:t>
      </w:r>
    </w:p>
    <w:p w14:paraId="459066C7" w14:textId="77777777" w:rsidR="00BD7213" w:rsidRDefault="00D80B85">
      <w:pPr>
        <w:pStyle w:val="ListBullet"/>
      </w:pPr>
      <w:r>
        <w:t>Use the search bar to filter audit entries by action, user, or resource</w:t>
      </w:r>
    </w:p>
    <w:p w14:paraId="4FC3B6D6" w14:textId="77777777" w:rsidR="00BD7213" w:rsidRDefault="00D80B85">
      <w:pPr>
        <w:pStyle w:val="ListBullet"/>
      </w:pPr>
      <w:r>
        <w:t>The audit trail is read-only and cannot be edited or deleted (security feature)</w:t>
      </w:r>
    </w:p>
    <w:p w14:paraId="224A01B7" w14:textId="77777777" w:rsidR="00BD7213" w:rsidRDefault="00D80B85">
      <w:r>
        <w:t>Note: The Audit Trail helps ensure accoun</w:t>
      </w:r>
      <w:r>
        <w:t>tability and allows administrators to review who made what changes and when.</w:t>
      </w:r>
    </w:p>
    <w:p w14:paraId="0C309862" w14:textId="77777777" w:rsidR="00BD7213" w:rsidRDefault="00BD7213"/>
    <w:p w14:paraId="433B44C8" w14:textId="77777777" w:rsidR="00452311" w:rsidRDefault="00764D4F">
      <w:pPr>
        <w:pStyle w:val="Heading1"/>
      </w:pPr>
      <w:r>
        <w:t>23. Newsletter Subscriptions</w:t>
      </w:r>
    </w:p>
    <w:p w14:paraId="53CA8DEA" w14:textId="77777777" w:rsidR="00452311" w:rsidRDefault="00764D4F">
      <w:r>
        <w:t>View all newsletter subscribers who signed up via the website's newsletter form (in the footer and news pages).</w:t>
      </w:r>
    </w:p>
    <w:p w14:paraId="1CB31B02" w14:textId="77777777" w:rsidR="00452311" w:rsidRDefault="00764D4F">
      <w:pPr>
        <w:pStyle w:val="ListBullet"/>
      </w:pPr>
      <w:r>
        <w:t>View subscriber names and email addresses</w:t>
      </w:r>
    </w:p>
    <w:p w14:paraId="1E1FDCC4" w14:textId="77777777" w:rsidR="00452311" w:rsidRDefault="00764D4F">
      <w:pPr>
        <w:pStyle w:val="ListBullet"/>
      </w:pPr>
      <w:r>
        <w:t>See subscription date</w:t>
      </w:r>
    </w:p>
    <w:p w14:paraId="47651828" w14:textId="77777777" w:rsidR="00452311" w:rsidRDefault="00764D4F">
      <w:pPr>
        <w:pStyle w:val="ListBullet"/>
      </w:pPr>
      <w:r>
        <w:t>Export all subscribers as CSV for use in email marketing tools</w:t>
      </w:r>
    </w:p>
    <w:p w14:paraId="0C5C7EEA" w14:textId="77777777" w:rsidR="00452311" w:rsidRDefault="00764D4F">
      <w:pPr>
        <w:pStyle w:val="Heading1"/>
      </w:pPr>
      <w:r>
        <w:t>24. Feedback</w:t>
      </w:r>
    </w:p>
    <w:p w14:paraId="537D9C51" w14:textId="77777777" w:rsidR="00452311" w:rsidRDefault="00764D4F">
      <w:r>
        <w:t>View feedback submitted by event attendees.</w:t>
      </w:r>
    </w:p>
    <w:p w14:paraId="14E2A9F1" w14:textId="77777777" w:rsidR="00452311" w:rsidRDefault="00764D4F">
      <w:pPr>
        <w:pStyle w:val="ListBullet"/>
      </w:pPr>
      <w:r>
        <w:t>See star ratings (1–5) and written feedback comments</w:t>
      </w:r>
    </w:p>
    <w:p w14:paraId="569E4636" w14:textId="77777777" w:rsidR="00452311" w:rsidRDefault="00764D4F">
      <w:pPr>
        <w:pStyle w:val="ListBullet"/>
      </w:pPr>
      <w:r>
        <w:t>Filter by event</w:t>
      </w:r>
    </w:p>
    <w:p w14:paraId="10F86049" w14:textId="77777777" w:rsidR="00452311" w:rsidRDefault="00764D4F">
      <w:pPr>
        <w:pStyle w:val="ListBullet"/>
      </w:pPr>
      <w:r>
        <w:t>View average ratings</w:t>
      </w:r>
    </w:p>
    <w:p w14:paraId="23927BC1" w14:textId="77777777" w:rsidR="00452311" w:rsidRDefault="00764D4F">
      <w:pPr>
        <w:pStyle w:val="ListBullet"/>
      </w:pPr>
      <w:r>
        <w:t>Export all feedback as CSV</w:t>
      </w:r>
    </w:p>
    <w:p w14:paraId="45A26D89" w14:textId="77777777" w:rsidR="00452311" w:rsidRDefault="00764D4F">
      <w:pPr>
        <w:pStyle w:val="Heading1"/>
      </w:pPr>
      <w:r>
        <w:t>25. Service Status Manager</w:t>
      </w:r>
    </w:p>
    <w:p w14:paraId="0350F31F" w14:textId="77777777" w:rsidR="00452311" w:rsidRDefault="00764D4F">
      <w:r>
        <w:t>Control the public System Status page (/status) that shows the operational status of key government systems.</w:t>
      </w:r>
    </w:p>
    <w:p w14:paraId="538B9147" w14:textId="77777777" w:rsidR="00452311" w:rsidRDefault="00764D4F">
      <w:pPr>
        <w:pStyle w:val="Heading2"/>
      </w:pPr>
      <w:r>
        <w:t>Updating a Service Status</w:t>
      </w:r>
    </w:p>
    <w:p w14:paraId="2C51204C" w14:textId="77777777" w:rsidR="00452311" w:rsidRDefault="00764D4F">
      <w:r>
        <w:rPr>
          <w:b/>
          <w:color w:val="005233"/>
        </w:rPr>
        <w:t xml:space="preserve">Step 1: </w:t>
      </w:r>
      <w:r>
        <w:t>Go to Admin → Service Status</w:t>
      </w:r>
    </w:p>
    <w:p w14:paraId="3F50C360" w14:textId="77777777" w:rsidR="00452311" w:rsidRDefault="00764D4F">
      <w:r>
        <w:rPr>
          <w:b/>
          <w:color w:val="005233"/>
        </w:rPr>
        <w:t xml:space="preserve">Step 2: </w:t>
      </w:r>
      <w:r>
        <w:t>For each service (GIFMIS, e-</w:t>
      </w:r>
      <w:proofErr w:type="spellStart"/>
      <w:r>
        <w:t>Payslip</w:t>
      </w:r>
      <w:proofErr w:type="spellEnd"/>
      <w:r>
        <w:t>, TPRS, CAGD Website), select a status:</w:t>
      </w:r>
    </w:p>
    <w:p w14:paraId="18640375" w14:textId="77777777" w:rsidR="00452311" w:rsidRDefault="00764D4F">
      <w:pPr>
        <w:pStyle w:val="ListBullet"/>
      </w:pPr>
      <w:r>
        <w:lastRenderedPageBreak/>
        <w:t>Operational — System is working normally (green)</w:t>
      </w:r>
    </w:p>
    <w:p w14:paraId="4FE56137" w14:textId="77777777" w:rsidR="00452311" w:rsidRDefault="00764D4F">
      <w:pPr>
        <w:pStyle w:val="ListBullet"/>
      </w:pPr>
      <w:r>
        <w:t>Degraded Performance — System is slow or partially available (amber)</w:t>
      </w:r>
    </w:p>
    <w:p w14:paraId="2DCF6049" w14:textId="77777777" w:rsidR="00452311" w:rsidRDefault="00764D4F">
      <w:pPr>
        <w:pStyle w:val="ListBullet"/>
      </w:pPr>
      <w:r>
        <w:t>Service Outage — System is down (red)</w:t>
      </w:r>
    </w:p>
    <w:p w14:paraId="07AD9A2E" w14:textId="77777777" w:rsidR="00452311" w:rsidRDefault="00764D4F">
      <w:pPr>
        <w:pStyle w:val="ListBullet"/>
      </w:pPr>
      <w:r>
        <w:t>Under Maintenance — Planned maintenance (blue)</w:t>
      </w:r>
    </w:p>
    <w:p w14:paraId="2A007908" w14:textId="77777777" w:rsidR="00452311" w:rsidRDefault="00764D4F">
      <w:r>
        <w:rPr>
          <w:b/>
          <w:color w:val="005233"/>
        </w:rPr>
        <w:t xml:space="preserve">Step 3: </w:t>
      </w:r>
      <w:r>
        <w:t>Add a Note explaining the situation (optional but recommended during outages)</w:t>
      </w:r>
    </w:p>
    <w:p w14:paraId="6F2FE2B9" w14:textId="77777777" w:rsidR="00452311" w:rsidRDefault="00764D4F">
      <w:r>
        <w:rPr>
          <w:b/>
          <w:color w:val="005233"/>
        </w:rPr>
        <w:t xml:space="preserve">Step 4: </w:t>
      </w:r>
      <w:r>
        <w:t>Click "Save"</w:t>
      </w:r>
    </w:p>
    <w:p w14:paraId="1B19C39A" w14:textId="77777777" w:rsidR="00452311" w:rsidRDefault="00764D4F">
      <w:r>
        <w:rPr>
          <w:i/>
          <w:color w:val="885500"/>
        </w:rPr>
        <w:t>Note: Changes appear immediately on the public /status page.</w:t>
      </w:r>
    </w:p>
    <w:p w14:paraId="4671B01B" w14:textId="77777777" w:rsidR="00452311" w:rsidRDefault="00764D4F">
      <w:pPr>
        <w:pStyle w:val="Heading1"/>
      </w:pPr>
      <w:r>
        <w:t>26. Forms Library Manager</w:t>
      </w:r>
    </w:p>
    <w:p w14:paraId="127DC863" w14:textId="77777777" w:rsidR="00452311" w:rsidRDefault="00764D4F">
      <w:r>
        <w:t>Manage the downloadable forms available on the public Forms Library page.</w:t>
      </w:r>
    </w:p>
    <w:p w14:paraId="7E7D49DD" w14:textId="77777777" w:rsidR="00452311" w:rsidRDefault="00764D4F">
      <w:pPr>
        <w:pStyle w:val="Heading2"/>
      </w:pPr>
      <w:r>
        <w:t>Adding a Form</w:t>
      </w:r>
    </w:p>
    <w:p w14:paraId="2787A390" w14:textId="77777777" w:rsidR="00452311" w:rsidRDefault="00764D4F">
      <w:r>
        <w:rPr>
          <w:b/>
          <w:color w:val="005233"/>
        </w:rPr>
        <w:t xml:space="preserve">Step 1: </w:t>
      </w:r>
      <w:r>
        <w:t>Click "Add Form"</w:t>
      </w:r>
    </w:p>
    <w:p w14:paraId="199AA3F5" w14:textId="77777777" w:rsidR="00452311" w:rsidRDefault="00764D4F">
      <w:r>
        <w:rPr>
          <w:b/>
          <w:color w:val="005233"/>
        </w:rPr>
        <w:t xml:space="preserve">Step 2: </w:t>
      </w:r>
      <w:r>
        <w:t>Enter the Form Name (e.g., "Pension Application Form")</w:t>
      </w:r>
    </w:p>
    <w:p w14:paraId="5C909CE8" w14:textId="77777777" w:rsidR="00452311" w:rsidRDefault="00764D4F">
      <w:r>
        <w:rPr>
          <w:b/>
          <w:color w:val="005233"/>
        </w:rPr>
        <w:t xml:space="preserve">Step 3: </w:t>
      </w:r>
      <w:r>
        <w:t>Enter a Description</w:t>
      </w:r>
    </w:p>
    <w:p w14:paraId="32E0653F" w14:textId="77777777" w:rsidR="00452311" w:rsidRDefault="00764D4F">
      <w:r>
        <w:rPr>
          <w:b/>
          <w:color w:val="005233"/>
        </w:rPr>
        <w:t xml:space="preserve">Step 4: </w:t>
      </w:r>
      <w:r>
        <w:t>Select a Category (Payroll, Pension, GIFMIS, HR, Finance, General)</w:t>
      </w:r>
    </w:p>
    <w:p w14:paraId="6598EA1E" w14:textId="77777777" w:rsidR="00452311" w:rsidRDefault="00764D4F">
      <w:r>
        <w:rPr>
          <w:b/>
          <w:color w:val="005233"/>
        </w:rPr>
        <w:t xml:space="preserve">Step 5: </w:t>
      </w:r>
      <w:r>
        <w:t>Enter a Form Code (e.g., "CAGD-PEN-001")</w:t>
      </w:r>
    </w:p>
    <w:p w14:paraId="365A5EA2" w14:textId="77777777" w:rsidR="00452311" w:rsidRDefault="00764D4F">
      <w:r>
        <w:rPr>
          <w:b/>
          <w:color w:val="005233"/>
        </w:rPr>
        <w:t xml:space="preserve">Step 6: </w:t>
      </w:r>
      <w:r>
        <w:t>Paste the File URL (link to the downloadable file)</w:t>
      </w:r>
    </w:p>
    <w:p w14:paraId="43ED4F9B" w14:textId="77777777" w:rsidR="00452311" w:rsidRDefault="00764D4F">
      <w:r>
        <w:rPr>
          <w:b/>
          <w:color w:val="005233"/>
        </w:rPr>
        <w:t xml:space="preserve">Step 7: </w:t>
      </w:r>
      <w:r>
        <w:t>Enter the File Size (e.g., "2.5 MB")</w:t>
      </w:r>
    </w:p>
    <w:p w14:paraId="0213D696" w14:textId="77777777" w:rsidR="00452311" w:rsidRDefault="00764D4F">
      <w:r>
        <w:rPr>
          <w:b/>
          <w:color w:val="005233"/>
        </w:rPr>
        <w:t xml:space="preserve">Step 8: </w:t>
      </w:r>
      <w:r>
        <w:t>Check "Active" to make it visible on the public page</w:t>
      </w:r>
    </w:p>
    <w:p w14:paraId="4E1BF3D6" w14:textId="77777777" w:rsidR="00452311" w:rsidRDefault="00764D4F">
      <w:r>
        <w:rPr>
          <w:b/>
          <w:color w:val="005233"/>
        </w:rPr>
        <w:t xml:space="preserve">Step 9: </w:t>
      </w:r>
      <w:r>
        <w:t>Click "Save"</w:t>
      </w:r>
    </w:p>
    <w:p w14:paraId="21662D31" w14:textId="77777777" w:rsidR="00452311" w:rsidRDefault="00764D4F">
      <w:pPr>
        <w:pStyle w:val="Heading1"/>
      </w:pPr>
      <w:r>
        <w:t>27. User Management</w:t>
      </w:r>
    </w:p>
    <w:p w14:paraId="67E0701D" w14:textId="77777777" w:rsidR="00452311" w:rsidRDefault="00764D4F">
      <w:r>
        <w:t>Manage admin and editor accounts. Only users with the Admin role can access this page.</w:t>
      </w:r>
    </w:p>
    <w:p w14:paraId="2839F508" w14:textId="77777777" w:rsidR="00452311" w:rsidRDefault="00764D4F">
      <w:pPr>
        <w:pStyle w:val="Heading2"/>
      </w:pPr>
      <w:r>
        <w:t>Adding a New User</w:t>
      </w:r>
    </w:p>
    <w:p w14:paraId="527A0E58" w14:textId="77777777" w:rsidR="00452311" w:rsidRDefault="00764D4F">
      <w:r>
        <w:rPr>
          <w:b/>
          <w:color w:val="005233"/>
        </w:rPr>
        <w:t xml:space="preserve">Step 1: </w:t>
      </w:r>
      <w:r>
        <w:t>Go to Admin → User Management</w:t>
      </w:r>
    </w:p>
    <w:p w14:paraId="2F852906" w14:textId="77777777" w:rsidR="00452311" w:rsidRDefault="00764D4F">
      <w:r>
        <w:rPr>
          <w:b/>
          <w:color w:val="005233"/>
        </w:rPr>
        <w:t xml:space="preserve">Step 2: </w:t>
      </w:r>
      <w:r>
        <w:t xml:space="preserve">Enter the </w:t>
      </w:r>
      <w:proofErr w:type="gramStart"/>
      <w:r>
        <w:t>user's</w:t>
      </w:r>
      <w:proofErr w:type="gramEnd"/>
      <w:r>
        <w:t xml:space="preserve"> CAGD email address (must end with @cagd.gov.gh)</w:t>
      </w:r>
    </w:p>
    <w:p w14:paraId="2283A9F7" w14:textId="77777777" w:rsidR="00452311" w:rsidRDefault="00764D4F">
      <w:r>
        <w:rPr>
          <w:b/>
          <w:color w:val="005233"/>
        </w:rPr>
        <w:t xml:space="preserve">Step 3: </w:t>
      </w:r>
      <w:r>
        <w:t>Enter a Password that meets the security requirements:</w:t>
      </w:r>
    </w:p>
    <w:p w14:paraId="301C39F4" w14:textId="77777777" w:rsidR="00452311" w:rsidRDefault="00764D4F">
      <w:pPr>
        <w:pStyle w:val="ListBullet"/>
      </w:pPr>
      <w:r>
        <w:t>Minimum 8 characters</w:t>
      </w:r>
    </w:p>
    <w:p w14:paraId="45E81B95" w14:textId="77777777" w:rsidR="00452311" w:rsidRDefault="00764D4F">
      <w:pPr>
        <w:pStyle w:val="ListBullet"/>
      </w:pPr>
      <w:r>
        <w:t>At least 1 uppercase letter (A-Z)</w:t>
      </w:r>
    </w:p>
    <w:p w14:paraId="74770A14" w14:textId="77777777" w:rsidR="00452311" w:rsidRDefault="00764D4F">
      <w:pPr>
        <w:pStyle w:val="ListBullet"/>
      </w:pPr>
      <w:r>
        <w:t>At least 1 lowercase letter (a-z)</w:t>
      </w:r>
    </w:p>
    <w:p w14:paraId="15CA9123" w14:textId="77777777" w:rsidR="00452311" w:rsidRDefault="00764D4F">
      <w:pPr>
        <w:pStyle w:val="ListBullet"/>
      </w:pPr>
      <w:r>
        <w:t>At least 1 number (0-9)</w:t>
      </w:r>
    </w:p>
    <w:p w14:paraId="172EA689" w14:textId="77777777" w:rsidR="00452311" w:rsidRDefault="00764D4F">
      <w:pPr>
        <w:pStyle w:val="ListBullet"/>
      </w:pPr>
      <w:r>
        <w:lastRenderedPageBreak/>
        <w:t>At least 1 special character (</w:t>
      </w:r>
      <w:proofErr w:type="gramStart"/>
      <w:r>
        <w:t>!@</w:t>
      </w:r>
      <w:proofErr w:type="gramEnd"/>
      <w:r>
        <w:t>#$%^&amp;*)</w:t>
      </w:r>
    </w:p>
    <w:p w14:paraId="73B79FCC" w14:textId="77777777" w:rsidR="00452311" w:rsidRDefault="00764D4F">
      <w:r>
        <w:rPr>
          <w:b/>
          <w:color w:val="005233"/>
        </w:rPr>
        <w:t xml:space="preserve">Step 4: </w:t>
      </w:r>
      <w:r>
        <w:t>Select a Role: Admin (full access) or Editor (limited access)</w:t>
      </w:r>
    </w:p>
    <w:p w14:paraId="667A40A1" w14:textId="77777777" w:rsidR="00452311" w:rsidRDefault="00764D4F">
      <w:r>
        <w:rPr>
          <w:b/>
          <w:color w:val="005233"/>
        </w:rPr>
        <w:t xml:space="preserve">Step 5: </w:t>
      </w:r>
      <w:r>
        <w:t>Click "Add User"</w:t>
      </w:r>
    </w:p>
    <w:p w14:paraId="7B0E5380" w14:textId="77777777" w:rsidR="00452311" w:rsidRDefault="00764D4F">
      <w:pPr>
        <w:pStyle w:val="Heading2"/>
      </w:pPr>
      <w:r>
        <w:t>Editing User Roles</w:t>
      </w:r>
    </w:p>
    <w:p w14:paraId="6FA64EBB" w14:textId="77777777" w:rsidR="00452311" w:rsidRDefault="00764D4F">
      <w:r>
        <w:t>In the user list, you can change any user's role by selecting a new role from the dropdown in the Role column. The change takes effect immediately.</w:t>
      </w:r>
    </w:p>
    <w:p w14:paraId="5A27583D" w14:textId="77777777" w:rsidR="00452311" w:rsidRDefault="00764D4F">
      <w:r>
        <w:rPr>
          <w:i/>
          <w:color w:val="885500"/>
        </w:rPr>
        <w:t>Note: You cannot change your own role (to prevent accidental self-demotion).</w:t>
      </w:r>
    </w:p>
    <w:p w14:paraId="32710330" w14:textId="77777777" w:rsidR="00452311" w:rsidRDefault="00764D4F">
      <w:pPr>
        <w:pStyle w:val="Heading1"/>
      </w:pPr>
      <w:r>
        <w:t>28. Site Settings</w:t>
      </w:r>
    </w:p>
    <w:p w14:paraId="349418E9" w14:textId="77777777" w:rsidR="00452311" w:rsidRDefault="00764D4F">
      <w:r>
        <w:t>Configure site-wide settings. Only accessible to Administrators.</w:t>
      </w:r>
    </w:p>
    <w:p w14:paraId="308C7FA2" w14:textId="77777777" w:rsidR="00452311" w:rsidRDefault="00764D4F">
      <w:pPr>
        <w:pStyle w:val="Heading2"/>
      </w:pPr>
      <w:r>
        <w:t>Announcement Banner</w:t>
      </w:r>
    </w:p>
    <w:p w14:paraId="19092D4A" w14:textId="77777777" w:rsidR="00452311" w:rsidRDefault="00764D4F">
      <w:r>
        <w:t xml:space="preserve">The announcement banner is a </w:t>
      </w:r>
      <w:proofErr w:type="spellStart"/>
      <w:r>
        <w:t>coloured</w:t>
      </w:r>
      <w:proofErr w:type="spellEnd"/>
      <w:r>
        <w:t xml:space="preserve"> strip that appears at the top of every public page. Use it for important notices, maintenance alerts, or deadline reminders.</w:t>
      </w:r>
    </w:p>
    <w:p w14:paraId="101B35A5" w14:textId="77777777" w:rsidR="00452311" w:rsidRDefault="00764D4F">
      <w:r>
        <w:rPr>
          <w:b/>
          <w:color w:val="005233"/>
        </w:rPr>
        <w:t xml:space="preserve">Step 1: </w:t>
      </w:r>
      <w:r>
        <w:t>Go to Admin → Site Settings</w:t>
      </w:r>
    </w:p>
    <w:p w14:paraId="7EE5B289" w14:textId="77777777" w:rsidR="00452311" w:rsidRDefault="00764D4F">
      <w:r>
        <w:rPr>
          <w:b/>
          <w:color w:val="005233"/>
        </w:rPr>
        <w:t xml:space="preserve">Step 2: </w:t>
      </w:r>
      <w:r>
        <w:t>Find the Announcement Banner section</w:t>
      </w:r>
    </w:p>
    <w:p w14:paraId="4CFF296E" w14:textId="77777777" w:rsidR="00452311" w:rsidRDefault="00764D4F">
      <w:r>
        <w:rPr>
          <w:b/>
          <w:color w:val="005233"/>
        </w:rPr>
        <w:t xml:space="preserve">Step 3: </w:t>
      </w:r>
      <w:r>
        <w:t>Toggle "Active" to ON</w:t>
      </w:r>
    </w:p>
    <w:p w14:paraId="73E53DF2" w14:textId="77777777" w:rsidR="00452311" w:rsidRDefault="00764D4F">
      <w:r>
        <w:rPr>
          <w:b/>
          <w:color w:val="005233"/>
        </w:rPr>
        <w:t xml:space="preserve">Step 4: </w:t>
      </w:r>
      <w:r>
        <w:t>Enter the Banner Text</w:t>
      </w:r>
    </w:p>
    <w:p w14:paraId="3C8656B7" w14:textId="77777777" w:rsidR="00452311" w:rsidRDefault="00764D4F">
      <w:r>
        <w:rPr>
          <w:b/>
          <w:color w:val="005233"/>
        </w:rPr>
        <w:t xml:space="preserve">Step 5: </w:t>
      </w:r>
      <w:r>
        <w:t>Select a Type:</w:t>
      </w:r>
    </w:p>
    <w:p w14:paraId="08B9703E" w14:textId="77777777" w:rsidR="00452311" w:rsidRDefault="00764D4F">
      <w:pPr>
        <w:pStyle w:val="ListBullet"/>
      </w:pPr>
      <w:r>
        <w:t>Info (blue) — General information</w:t>
      </w:r>
    </w:p>
    <w:p w14:paraId="4D13B21F" w14:textId="77777777" w:rsidR="00452311" w:rsidRDefault="00764D4F">
      <w:pPr>
        <w:pStyle w:val="ListBullet"/>
      </w:pPr>
      <w:r>
        <w:t>Warning (amber) — Important notices</w:t>
      </w:r>
    </w:p>
    <w:p w14:paraId="07A52090" w14:textId="77777777" w:rsidR="00452311" w:rsidRDefault="00764D4F">
      <w:pPr>
        <w:pStyle w:val="ListBullet"/>
      </w:pPr>
      <w:r>
        <w:t>Error (red) — Urgent alerts</w:t>
      </w:r>
    </w:p>
    <w:p w14:paraId="64DEEADC" w14:textId="77777777" w:rsidR="00452311" w:rsidRDefault="00764D4F">
      <w:pPr>
        <w:pStyle w:val="ListBullet"/>
      </w:pPr>
      <w:r>
        <w:t>Success (green) — Positive announcements</w:t>
      </w:r>
    </w:p>
    <w:p w14:paraId="56E4DCC0" w14:textId="77777777" w:rsidR="00452311" w:rsidRDefault="00764D4F">
      <w:r>
        <w:rPr>
          <w:b/>
          <w:color w:val="005233"/>
        </w:rPr>
        <w:t xml:space="preserve">Step 6: </w:t>
      </w:r>
      <w:proofErr w:type="gramStart"/>
      <w:r>
        <w:t>Optionally add a Link URL and Link Label (creates a clickable button)</w:t>
      </w:r>
      <w:proofErr w:type="gramEnd"/>
    </w:p>
    <w:p w14:paraId="24F5A1FF" w14:textId="77777777" w:rsidR="00452311" w:rsidRDefault="00764D4F">
      <w:r>
        <w:rPr>
          <w:b/>
          <w:color w:val="005233"/>
        </w:rPr>
        <w:t xml:space="preserve">Step 7: </w:t>
      </w:r>
      <w:r>
        <w:t>Click "Save"</w:t>
      </w:r>
    </w:p>
    <w:p w14:paraId="7E546ADB" w14:textId="77777777" w:rsidR="00452311" w:rsidRDefault="00764D4F">
      <w:r>
        <w:rPr>
          <w:i/>
          <w:color w:val="885500"/>
        </w:rPr>
        <w:t>Note: To deactivate the banner, simply toggle "Active" to OFF and save.</w:t>
      </w:r>
    </w:p>
    <w:p w14:paraId="07944EBF" w14:textId="77777777" w:rsidR="00452311" w:rsidRDefault="00764D4F">
      <w:r>
        <w:br w:type="page"/>
      </w:r>
    </w:p>
    <w:p w14:paraId="5F9D9A2D" w14:textId="77777777" w:rsidR="00452311" w:rsidRDefault="00764D4F">
      <w:pPr>
        <w:jc w:val="center"/>
      </w:pPr>
      <w:r>
        <w:rPr>
          <w:b/>
          <w:color w:val="005233"/>
          <w:sz w:val="36"/>
        </w:rPr>
        <w:lastRenderedPageBreak/>
        <w:t>PART C — SECURITY &amp; MAINTENANCE</w:t>
      </w:r>
    </w:p>
    <w:p w14:paraId="3C30914E" w14:textId="77777777" w:rsidR="00452311" w:rsidRDefault="00452311"/>
    <w:p w14:paraId="2E4338D3" w14:textId="77777777" w:rsidR="00452311" w:rsidRDefault="00764D4F">
      <w:pPr>
        <w:pStyle w:val="Heading1"/>
      </w:pPr>
      <w:r>
        <w:t>29. Security Overview</w:t>
      </w:r>
    </w:p>
    <w:p w14:paraId="63E7C82C" w14:textId="77777777" w:rsidR="00452311" w:rsidRDefault="00764D4F">
      <w:r>
        <w:t>The CAGD website implements multiple layers of security:</w:t>
      </w:r>
    </w:p>
    <w:p w14:paraId="4DF731CD" w14:textId="77777777" w:rsidR="00452311" w:rsidRDefault="00764D4F">
      <w:pPr>
        <w:pStyle w:val="Heading2"/>
      </w:pPr>
      <w:r>
        <w:t>Authentication</w:t>
      </w:r>
    </w:p>
    <w:p w14:paraId="1F3E5BF1" w14:textId="77777777" w:rsidR="00452311" w:rsidRDefault="00764D4F">
      <w:pPr>
        <w:pStyle w:val="ListBullet"/>
      </w:pPr>
      <w:r>
        <w:t>Only @cagd.gov.gh email addresses can be used for admin accounts</w:t>
      </w:r>
    </w:p>
    <w:p w14:paraId="3659F78E" w14:textId="77777777" w:rsidR="00452311" w:rsidRDefault="00764D4F">
      <w:pPr>
        <w:pStyle w:val="ListBullet"/>
      </w:pPr>
      <w:r>
        <w:t>Strong password requirements enforced (8+ characters, mixed case, numbers, special characters)</w:t>
      </w:r>
    </w:p>
    <w:p w14:paraId="347AD59C" w14:textId="77777777" w:rsidR="00452311" w:rsidRDefault="00764D4F">
      <w:pPr>
        <w:pStyle w:val="ListBullet"/>
      </w:pPr>
      <w:r>
        <w:t>JWT (JSON Web Token) based session management with automatic expiration</w:t>
      </w:r>
    </w:p>
    <w:p w14:paraId="67617F09" w14:textId="77777777" w:rsidR="00452311" w:rsidRDefault="00764D4F">
      <w:pPr>
        <w:pStyle w:val="ListBullet"/>
      </w:pPr>
      <w:r>
        <w:t>Password reset via email verification</w:t>
      </w:r>
    </w:p>
    <w:p w14:paraId="22537368" w14:textId="77777777" w:rsidR="00452311" w:rsidRDefault="00764D4F">
      <w:pPr>
        <w:pStyle w:val="Heading2"/>
      </w:pPr>
      <w:r>
        <w:t>Content Security</w:t>
      </w:r>
    </w:p>
    <w:p w14:paraId="767F2F46" w14:textId="77777777" w:rsidR="00452311" w:rsidRDefault="00764D4F">
      <w:pPr>
        <w:pStyle w:val="ListBullet"/>
      </w:pPr>
      <w:r>
        <w:t>Content-Security-Policy (CSP) header prevents cross-site scripting (XSS) attacks</w:t>
      </w:r>
    </w:p>
    <w:p w14:paraId="0845901C" w14:textId="77777777" w:rsidR="00452311" w:rsidRDefault="00764D4F">
      <w:pPr>
        <w:pStyle w:val="ListBullet"/>
      </w:pPr>
      <w:r>
        <w:t xml:space="preserve">All user-generated HTML content is </w:t>
      </w:r>
      <w:proofErr w:type="spellStart"/>
      <w:r>
        <w:t>sanitised</w:t>
      </w:r>
      <w:proofErr w:type="spellEnd"/>
      <w:r>
        <w:t xml:space="preserve"> with </w:t>
      </w:r>
      <w:proofErr w:type="spellStart"/>
      <w:r>
        <w:t>DOMPurify</w:t>
      </w:r>
      <w:proofErr w:type="spellEnd"/>
      <w:r>
        <w:t xml:space="preserve"> before rendering</w:t>
      </w:r>
    </w:p>
    <w:p w14:paraId="6FB6496D" w14:textId="77777777" w:rsidR="00452311" w:rsidRDefault="00764D4F">
      <w:pPr>
        <w:pStyle w:val="ListBullet"/>
      </w:pPr>
      <w:r>
        <w:t>Strict-Transport-Security (HSTS) enforces HTTPS connections</w:t>
      </w:r>
    </w:p>
    <w:p w14:paraId="3F2BD0D6" w14:textId="77777777" w:rsidR="00452311" w:rsidRDefault="00764D4F">
      <w:pPr>
        <w:pStyle w:val="ListBullet"/>
      </w:pPr>
      <w:r>
        <w:t>X-Frame-Options prevents clickjacking</w:t>
      </w:r>
    </w:p>
    <w:p w14:paraId="0EF76D7F" w14:textId="77777777" w:rsidR="00452311" w:rsidRDefault="00764D4F">
      <w:pPr>
        <w:pStyle w:val="ListBullet"/>
      </w:pPr>
      <w:r>
        <w:t>X-Content-Type-Options prevents MIME sniffing</w:t>
      </w:r>
    </w:p>
    <w:p w14:paraId="45306D1D" w14:textId="77777777" w:rsidR="00452311" w:rsidRDefault="00764D4F">
      <w:pPr>
        <w:pStyle w:val="Heading2"/>
      </w:pPr>
      <w:r>
        <w:t>File Upload Security</w:t>
      </w:r>
    </w:p>
    <w:p w14:paraId="6DD6D26A" w14:textId="77777777" w:rsidR="00452311" w:rsidRDefault="00764D4F">
      <w:pPr>
        <w:pStyle w:val="ListBullet"/>
      </w:pPr>
      <w:r>
        <w:t xml:space="preserve">Uploads require authenticated </w:t>
      </w:r>
      <w:proofErr w:type="spellStart"/>
      <w:r>
        <w:t>Supabase</w:t>
      </w:r>
      <w:proofErr w:type="spellEnd"/>
      <w:r>
        <w:t xml:space="preserve"> JWT token (not accessible to anonymous users)</w:t>
      </w:r>
    </w:p>
    <w:p w14:paraId="65532763" w14:textId="77777777" w:rsidR="00452311" w:rsidRDefault="00764D4F">
      <w:pPr>
        <w:pStyle w:val="ListBullet"/>
      </w:pPr>
      <w:r>
        <w:t>File type validation: server-side MIME detection, magic bytes verification, extension whitelist</w:t>
      </w:r>
    </w:p>
    <w:p w14:paraId="421AFCF9" w14:textId="77777777" w:rsidR="00452311" w:rsidRDefault="00764D4F">
      <w:pPr>
        <w:pStyle w:val="ListBullet"/>
      </w:pPr>
      <w:r>
        <w:t xml:space="preserve">Only image files allowed (JPG, PNG, </w:t>
      </w:r>
      <w:proofErr w:type="spellStart"/>
      <w:r>
        <w:t>WebP</w:t>
      </w:r>
      <w:proofErr w:type="spellEnd"/>
      <w:r>
        <w:t>, GIF) — maximum 5 MB</w:t>
      </w:r>
    </w:p>
    <w:p w14:paraId="2067A78A" w14:textId="77777777" w:rsidR="00452311" w:rsidRDefault="00764D4F">
      <w:pPr>
        <w:pStyle w:val="ListBullet"/>
      </w:pPr>
      <w:r>
        <w:t>Upload folders restricted to approved directories only</w:t>
      </w:r>
    </w:p>
    <w:p w14:paraId="43930CC2" w14:textId="77777777" w:rsidR="00452311" w:rsidRDefault="00764D4F">
      <w:pPr>
        <w:pStyle w:val="ListBullet"/>
      </w:pPr>
      <w:r>
        <w:t>Rate limiting: maximum 10 uploads per minute per IP address</w:t>
      </w:r>
    </w:p>
    <w:p w14:paraId="7B5D4E15" w14:textId="77777777" w:rsidR="00452311" w:rsidRDefault="00764D4F">
      <w:pPr>
        <w:pStyle w:val="ListBullet"/>
      </w:pPr>
      <w:r>
        <w:t>PHP tag detection prevents executable file uploads</w:t>
      </w:r>
    </w:p>
    <w:p w14:paraId="45897324" w14:textId="77777777" w:rsidR="00452311" w:rsidRDefault="00764D4F">
      <w:pPr>
        <w:pStyle w:val="Heading2"/>
      </w:pPr>
      <w:r>
        <w:t>Access Control</w:t>
      </w:r>
    </w:p>
    <w:p w14:paraId="4512FB21" w14:textId="77777777" w:rsidR="00452311" w:rsidRDefault="00764D4F">
      <w:pPr>
        <w:pStyle w:val="ListBullet"/>
      </w:pPr>
      <w:r>
        <w:t>Role-based access control (Admin vs Editor) enforced in the UI</w:t>
      </w:r>
    </w:p>
    <w:p w14:paraId="0438ECAB" w14:textId="77777777" w:rsidR="00452311" w:rsidRDefault="00764D4F">
      <w:pPr>
        <w:pStyle w:val="ListBullet"/>
      </w:pPr>
      <w:proofErr w:type="spellStart"/>
      <w:r>
        <w:t>Supabase</w:t>
      </w:r>
      <w:proofErr w:type="spellEnd"/>
      <w:r>
        <w:t xml:space="preserve"> Row Level Security (RLS) enforces access rules at the database level</w:t>
      </w:r>
    </w:p>
    <w:p w14:paraId="16DC2122" w14:textId="77777777" w:rsidR="00452311" w:rsidRDefault="00764D4F">
      <w:pPr>
        <w:pStyle w:val="ListBullet"/>
      </w:pPr>
      <w:r>
        <w:t>Sensitive admin pages (User Management, Site Settings, Service Status) restricted to Admin role only</w:t>
      </w:r>
    </w:p>
    <w:p w14:paraId="15EFD3FF" w14:textId="77777777" w:rsidR="00452311" w:rsidRDefault="00764D4F">
      <w:pPr>
        <w:pStyle w:val="ListBullet"/>
      </w:pPr>
      <w:r>
        <w:t>Directory listing disabled (Options -Indexes)</w:t>
      </w:r>
    </w:p>
    <w:p w14:paraId="2CA48B6B" w14:textId="77777777" w:rsidR="00452311" w:rsidRDefault="00764D4F">
      <w:pPr>
        <w:pStyle w:val="ListBullet"/>
      </w:pPr>
      <w:r>
        <w:t>Sensitive files (.</w:t>
      </w:r>
      <w:proofErr w:type="spellStart"/>
      <w:r>
        <w:t>env</w:t>
      </w:r>
      <w:proofErr w:type="spellEnd"/>
      <w:r>
        <w:t>, .</w:t>
      </w:r>
      <w:proofErr w:type="spellStart"/>
      <w:r>
        <w:t>sql</w:t>
      </w:r>
      <w:proofErr w:type="spellEnd"/>
      <w:r>
        <w:t>, .log, .</w:t>
      </w:r>
      <w:proofErr w:type="spellStart"/>
      <w:r>
        <w:t>bak</w:t>
      </w:r>
      <w:proofErr w:type="spellEnd"/>
      <w:r>
        <w:t>) blocked from web access</w:t>
      </w:r>
    </w:p>
    <w:p w14:paraId="3F856109" w14:textId="77777777" w:rsidR="00452311" w:rsidRDefault="00764D4F">
      <w:pPr>
        <w:pStyle w:val="Heading1"/>
      </w:pPr>
      <w:r>
        <w:lastRenderedPageBreak/>
        <w:t>30. Deployment &amp; Updates</w:t>
      </w:r>
    </w:p>
    <w:p w14:paraId="7AE875F3" w14:textId="77777777" w:rsidR="00452311" w:rsidRDefault="00764D4F">
      <w:proofErr w:type="gramStart"/>
      <w:r>
        <w:t>Website updates are deployed by the ICT Division</w:t>
      </w:r>
      <w:proofErr w:type="gramEnd"/>
      <w:r>
        <w:t>. The deployment process:</w:t>
      </w:r>
    </w:p>
    <w:p w14:paraId="4301E9C2" w14:textId="77777777" w:rsidR="00452311" w:rsidRDefault="00764D4F">
      <w:r>
        <w:rPr>
          <w:b/>
          <w:color w:val="005233"/>
        </w:rPr>
        <w:t xml:space="preserve">Step 1: </w:t>
      </w:r>
      <w:r>
        <w:t>Code changes are made and tested locally</w:t>
      </w:r>
    </w:p>
    <w:p w14:paraId="3B718255" w14:textId="77777777" w:rsidR="00452311" w:rsidRDefault="00764D4F">
      <w:r>
        <w:rPr>
          <w:b/>
          <w:color w:val="005233"/>
        </w:rPr>
        <w:t xml:space="preserve">Step 2: </w:t>
      </w:r>
      <w:r>
        <w:t xml:space="preserve">The project </w:t>
      </w:r>
      <w:proofErr w:type="gramStart"/>
      <w:r>
        <w:t>is built</w:t>
      </w:r>
      <w:proofErr w:type="gramEnd"/>
      <w:r>
        <w:t xml:space="preserve"> (</w:t>
      </w:r>
      <w:proofErr w:type="spellStart"/>
      <w:r>
        <w:t>npm</w:t>
      </w:r>
      <w:proofErr w:type="spellEnd"/>
      <w:r>
        <w:t xml:space="preserve"> run build)</w:t>
      </w:r>
    </w:p>
    <w:p w14:paraId="0CA1BBF7" w14:textId="77777777" w:rsidR="00452311" w:rsidRDefault="00764D4F">
      <w:r>
        <w:rPr>
          <w:b/>
          <w:color w:val="005233"/>
        </w:rPr>
        <w:t xml:space="preserve">Step 3: </w:t>
      </w:r>
      <w:r>
        <w:t xml:space="preserve">Asset files (JS, CSS) </w:t>
      </w:r>
      <w:proofErr w:type="gramStart"/>
      <w:r>
        <w:t>are uploaded</w:t>
      </w:r>
      <w:proofErr w:type="gramEnd"/>
      <w:r>
        <w:t xml:space="preserve"> first</w:t>
      </w:r>
    </w:p>
    <w:p w14:paraId="33B4B857" w14:textId="77777777" w:rsidR="00452311" w:rsidRDefault="00764D4F">
      <w:r>
        <w:rPr>
          <w:b/>
          <w:color w:val="005233"/>
        </w:rPr>
        <w:t xml:space="preserve">Step 4: </w:t>
      </w:r>
      <w:r>
        <w:t xml:space="preserve">Then index.html </w:t>
      </w:r>
      <w:proofErr w:type="gramStart"/>
      <w:r>
        <w:t>is uploaded</w:t>
      </w:r>
      <w:proofErr w:type="gramEnd"/>
      <w:r>
        <w:t xml:space="preserve"> last (prevents broken state during deployment)</w:t>
      </w:r>
    </w:p>
    <w:p w14:paraId="3710B1A1" w14:textId="77777777" w:rsidR="00452311" w:rsidRDefault="00764D4F">
      <w:r>
        <w:rPr>
          <w:b/>
          <w:color w:val="005233"/>
        </w:rPr>
        <w:t xml:space="preserve">Step 5: </w:t>
      </w:r>
      <w:r>
        <w:t xml:space="preserve">Deployment </w:t>
      </w:r>
      <w:proofErr w:type="gramStart"/>
      <w:r>
        <w:t>is verified</w:t>
      </w:r>
      <w:proofErr w:type="gramEnd"/>
      <w:r>
        <w:t xml:space="preserve"> by checking that the live site loads correctly</w:t>
      </w:r>
    </w:p>
    <w:p w14:paraId="167B4708" w14:textId="77777777" w:rsidR="00452311" w:rsidRDefault="00452311"/>
    <w:p w14:paraId="1260B3B5" w14:textId="77777777" w:rsidR="00452311" w:rsidRDefault="00764D4F">
      <w:pPr>
        <w:pStyle w:val="Heading2"/>
      </w:pPr>
      <w:r>
        <w:t>Technical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2311" w14:paraId="6EA8F8CC" w14:textId="77777777">
        <w:tc>
          <w:tcPr>
            <w:tcW w:w="4320" w:type="dxa"/>
          </w:tcPr>
          <w:p w14:paraId="22DAEA44" w14:textId="77777777" w:rsidR="00452311" w:rsidRDefault="00764D4F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4359FF6E" w14:textId="77777777" w:rsidR="00452311" w:rsidRDefault="00764D4F">
            <w:r>
              <w:rPr>
                <w:b/>
              </w:rPr>
              <w:t>Technology</w:t>
            </w:r>
          </w:p>
        </w:tc>
      </w:tr>
      <w:tr w:rsidR="00452311" w14:paraId="2ED6FF59" w14:textId="77777777">
        <w:tc>
          <w:tcPr>
            <w:tcW w:w="4320" w:type="dxa"/>
          </w:tcPr>
          <w:p w14:paraId="635DA225" w14:textId="77777777" w:rsidR="00452311" w:rsidRDefault="00764D4F">
            <w:r>
              <w:t>Frontend Framework</w:t>
            </w:r>
          </w:p>
        </w:tc>
        <w:tc>
          <w:tcPr>
            <w:tcW w:w="4320" w:type="dxa"/>
          </w:tcPr>
          <w:p w14:paraId="1A223EFC" w14:textId="77777777" w:rsidR="00452311" w:rsidRDefault="00764D4F">
            <w:r>
              <w:t xml:space="preserve">React 18 + </w:t>
            </w:r>
            <w:proofErr w:type="spellStart"/>
            <w:r>
              <w:t>TypeScript</w:t>
            </w:r>
            <w:proofErr w:type="spellEnd"/>
          </w:p>
        </w:tc>
      </w:tr>
      <w:tr w:rsidR="00452311" w14:paraId="703C9300" w14:textId="77777777">
        <w:tc>
          <w:tcPr>
            <w:tcW w:w="4320" w:type="dxa"/>
          </w:tcPr>
          <w:p w14:paraId="090EBCD9" w14:textId="77777777" w:rsidR="00452311" w:rsidRDefault="00764D4F">
            <w:r>
              <w:t>Build Tool</w:t>
            </w:r>
          </w:p>
        </w:tc>
        <w:tc>
          <w:tcPr>
            <w:tcW w:w="4320" w:type="dxa"/>
          </w:tcPr>
          <w:p w14:paraId="156F7733" w14:textId="77777777" w:rsidR="00452311" w:rsidRDefault="00764D4F">
            <w:proofErr w:type="spellStart"/>
            <w:r>
              <w:t>Vite</w:t>
            </w:r>
            <w:proofErr w:type="spellEnd"/>
          </w:p>
        </w:tc>
      </w:tr>
      <w:tr w:rsidR="00452311" w14:paraId="100DA25D" w14:textId="77777777">
        <w:tc>
          <w:tcPr>
            <w:tcW w:w="4320" w:type="dxa"/>
          </w:tcPr>
          <w:p w14:paraId="5EE05F09" w14:textId="77777777" w:rsidR="00452311" w:rsidRDefault="00764D4F">
            <w:r>
              <w:t>Styling</w:t>
            </w:r>
          </w:p>
        </w:tc>
        <w:tc>
          <w:tcPr>
            <w:tcW w:w="4320" w:type="dxa"/>
          </w:tcPr>
          <w:p w14:paraId="60AAB5CF" w14:textId="77777777" w:rsidR="00452311" w:rsidRDefault="00764D4F">
            <w:r>
              <w:t xml:space="preserve">Tailwind CSS +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</w:p>
        </w:tc>
      </w:tr>
      <w:tr w:rsidR="00452311" w14:paraId="11F4E216" w14:textId="77777777">
        <w:tc>
          <w:tcPr>
            <w:tcW w:w="4320" w:type="dxa"/>
          </w:tcPr>
          <w:p w14:paraId="761A8D4B" w14:textId="77777777" w:rsidR="00452311" w:rsidRDefault="00764D4F">
            <w:r>
              <w:t>Database</w:t>
            </w:r>
          </w:p>
        </w:tc>
        <w:tc>
          <w:tcPr>
            <w:tcW w:w="4320" w:type="dxa"/>
          </w:tcPr>
          <w:p w14:paraId="73AB6955" w14:textId="77777777" w:rsidR="00452311" w:rsidRDefault="00764D4F">
            <w:proofErr w:type="spellStart"/>
            <w:r>
              <w:t>Supabase</w:t>
            </w:r>
            <w:proofErr w:type="spellEnd"/>
            <w:r>
              <w:t xml:space="preserve"> (PostgreSQL) — self-hosted</w:t>
            </w:r>
          </w:p>
        </w:tc>
      </w:tr>
      <w:tr w:rsidR="00452311" w14:paraId="422B780D" w14:textId="77777777">
        <w:tc>
          <w:tcPr>
            <w:tcW w:w="4320" w:type="dxa"/>
          </w:tcPr>
          <w:p w14:paraId="7A92115F" w14:textId="77777777" w:rsidR="00452311" w:rsidRDefault="00764D4F">
            <w:r>
              <w:t>Hosting</w:t>
            </w:r>
          </w:p>
        </w:tc>
        <w:tc>
          <w:tcPr>
            <w:tcW w:w="4320" w:type="dxa"/>
          </w:tcPr>
          <w:p w14:paraId="50B1703B" w14:textId="77777777" w:rsidR="00452311" w:rsidRDefault="00764D4F">
            <w:proofErr w:type="spellStart"/>
            <w:r>
              <w:t>cPanel</w:t>
            </w:r>
            <w:proofErr w:type="spellEnd"/>
            <w:r>
              <w:t xml:space="preserve"> shared hosting (</w:t>
            </w:r>
            <w:proofErr w:type="spellStart"/>
            <w:r>
              <w:t>LiteSpeed</w:t>
            </w:r>
            <w:proofErr w:type="spellEnd"/>
            <w:r>
              <w:t>)</w:t>
            </w:r>
          </w:p>
        </w:tc>
      </w:tr>
      <w:tr w:rsidR="00452311" w14:paraId="64560F9B" w14:textId="77777777">
        <w:tc>
          <w:tcPr>
            <w:tcW w:w="4320" w:type="dxa"/>
          </w:tcPr>
          <w:p w14:paraId="18A964CA" w14:textId="77777777" w:rsidR="00452311" w:rsidRDefault="00764D4F">
            <w:r>
              <w:t>Server</w:t>
            </w:r>
          </w:p>
        </w:tc>
        <w:tc>
          <w:tcPr>
            <w:tcW w:w="4320" w:type="dxa"/>
          </w:tcPr>
          <w:p w14:paraId="358C5999" w14:textId="77777777" w:rsidR="00452311" w:rsidRDefault="00764D4F">
            <w:r>
              <w:t>premium328.web-hosting.com</w:t>
            </w:r>
          </w:p>
        </w:tc>
      </w:tr>
      <w:tr w:rsidR="00452311" w14:paraId="5B1A9709" w14:textId="77777777">
        <w:tc>
          <w:tcPr>
            <w:tcW w:w="4320" w:type="dxa"/>
          </w:tcPr>
          <w:p w14:paraId="54A1A305" w14:textId="77777777" w:rsidR="00452311" w:rsidRDefault="00764D4F">
            <w:r>
              <w:t>Domain</w:t>
            </w:r>
          </w:p>
        </w:tc>
        <w:tc>
          <w:tcPr>
            <w:tcW w:w="4320" w:type="dxa"/>
          </w:tcPr>
          <w:p w14:paraId="57F7DE5E" w14:textId="77777777" w:rsidR="00452311" w:rsidRDefault="00764D4F">
            <w:r>
              <w:t>cagd.gov.gh (DNS managed by NITA Ghana)</w:t>
            </w:r>
          </w:p>
        </w:tc>
      </w:tr>
      <w:tr w:rsidR="00452311" w14:paraId="0C933462" w14:textId="77777777">
        <w:tc>
          <w:tcPr>
            <w:tcW w:w="4320" w:type="dxa"/>
          </w:tcPr>
          <w:p w14:paraId="26211AC6" w14:textId="77777777" w:rsidR="00452311" w:rsidRDefault="00764D4F">
            <w:proofErr w:type="spellStart"/>
            <w:r>
              <w:t>ChatBot</w:t>
            </w:r>
            <w:proofErr w:type="spellEnd"/>
          </w:p>
        </w:tc>
        <w:tc>
          <w:tcPr>
            <w:tcW w:w="4320" w:type="dxa"/>
          </w:tcPr>
          <w:p w14:paraId="5F0CE3FC" w14:textId="77777777" w:rsidR="00452311" w:rsidRDefault="00764D4F">
            <w:proofErr w:type="spellStart"/>
            <w:r>
              <w:t>Cloudflare</w:t>
            </w:r>
            <w:proofErr w:type="spellEnd"/>
            <w:r>
              <w:t xml:space="preserve"> Worker AI backend</w:t>
            </w:r>
          </w:p>
        </w:tc>
      </w:tr>
      <w:tr w:rsidR="00452311" w14:paraId="6EDCC01D" w14:textId="77777777">
        <w:tc>
          <w:tcPr>
            <w:tcW w:w="4320" w:type="dxa"/>
          </w:tcPr>
          <w:p w14:paraId="064D546B" w14:textId="77777777" w:rsidR="00452311" w:rsidRDefault="00764D4F">
            <w:r>
              <w:t>Email</w:t>
            </w:r>
          </w:p>
        </w:tc>
        <w:tc>
          <w:tcPr>
            <w:tcW w:w="4320" w:type="dxa"/>
          </w:tcPr>
          <w:p w14:paraId="5FAC44EA" w14:textId="77777777" w:rsidR="00452311" w:rsidRDefault="00764D4F">
            <w:proofErr w:type="spellStart"/>
            <w:r>
              <w:t>Supabase</w:t>
            </w:r>
            <w:proofErr w:type="spellEnd"/>
            <w:r>
              <w:t xml:space="preserve"> Edge Functions + Resend</w:t>
            </w:r>
          </w:p>
        </w:tc>
      </w:tr>
      <w:tr w:rsidR="00452311" w14:paraId="2DD1B79C" w14:textId="77777777">
        <w:tc>
          <w:tcPr>
            <w:tcW w:w="4320" w:type="dxa"/>
          </w:tcPr>
          <w:p w14:paraId="25C30316" w14:textId="77777777" w:rsidR="00452311" w:rsidRDefault="00764D4F">
            <w:r>
              <w:t>Maps</w:t>
            </w:r>
          </w:p>
        </w:tc>
        <w:tc>
          <w:tcPr>
            <w:tcW w:w="4320" w:type="dxa"/>
          </w:tcPr>
          <w:p w14:paraId="455A21DB" w14:textId="77777777" w:rsidR="00452311" w:rsidRDefault="00764D4F">
            <w:r>
              <w:t>Leaflet (</w:t>
            </w:r>
            <w:proofErr w:type="spellStart"/>
            <w:r>
              <w:t>OpenStreetMap</w:t>
            </w:r>
            <w:proofErr w:type="spellEnd"/>
            <w:r>
              <w:t>)</w:t>
            </w:r>
          </w:p>
        </w:tc>
      </w:tr>
      <w:tr w:rsidR="00452311" w14:paraId="386ACEC1" w14:textId="77777777">
        <w:tc>
          <w:tcPr>
            <w:tcW w:w="4320" w:type="dxa"/>
          </w:tcPr>
          <w:p w14:paraId="617DA879" w14:textId="77777777" w:rsidR="00452311" w:rsidRDefault="00764D4F">
            <w:r>
              <w:t>Charts</w:t>
            </w:r>
          </w:p>
        </w:tc>
        <w:tc>
          <w:tcPr>
            <w:tcW w:w="4320" w:type="dxa"/>
          </w:tcPr>
          <w:p w14:paraId="2CB50AC4" w14:textId="77777777" w:rsidR="00452311" w:rsidRDefault="00764D4F">
            <w:proofErr w:type="spellStart"/>
            <w:r>
              <w:t>Recharts</w:t>
            </w:r>
            <w:proofErr w:type="spellEnd"/>
          </w:p>
        </w:tc>
      </w:tr>
      <w:tr w:rsidR="00452311" w14:paraId="5C91B9A3" w14:textId="77777777">
        <w:tc>
          <w:tcPr>
            <w:tcW w:w="4320" w:type="dxa"/>
          </w:tcPr>
          <w:p w14:paraId="748A9BE0" w14:textId="77777777" w:rsidR="00452311" w:rsidRDefault="00764D4F">
            <w:r>
              <w:t>PWA</w:t>
            </w:r>
          </w:p>
        </w:tc>
        <w:tc>
          <w:tcPr>
            <w:tcW w:w="4320" w:type="dxa"/>
          </w:tcPr>
          <w:p w14:paraId="048AD172" w14:textId="77777777" w:rsidR="00452311" w:rsidRDefault="00764D4F">
            <w:r>
              <w:t>Service Worker with offline caching</w:t>
            </w:r>
          </w:p>
        </w:tc>
      </w:tr>
    </w:tbl>
    <w:p w14:paraId="5D8B7708" w14:textId="77777777" w:rsidR="00452311" w:rsidRDefault="00452311"/>
    <w:p w14:paraId="4A625F6C" w14:textId="77777777" w:rsidR="00452311" w:rsidRDefault="00452311"/>
    <w:p w14:paraId="3AF39331" w14:textId="77777777" w:rsidR="00452311" w:rsidRDefault="00452311"/>
    <w:p w14:paraId="2D629A4A" w14:textId="2F9D051B" w:rsidR="00452311" w:rsidRDefault="00764D4F">
      <w:pPr>
        <w:jc w:val="center"/>
      </w:pPr>
      <w:r>
        <w:rPr>
          <w:color w:val="888888"/>
          <w:sz w:val="20"/>
        </w:rPr>
        <w:t>— End of Admin Guide —</w:t>
      </w:r>
      <w:r>
        <w:rPr>
          <w:color w:val="888888"/>
          <w:sz w:val="20"/>
        </w:rPr>
        <w:br/>
      </w:r>
      <w:r>
        <w:rPr>
          <w:color w:val="888888"/>
          <w:sz w:val="20"/>
        </w:rPr>
        <w:br/>
        <w:t>Controller &amp; Accountant-General's Department</w:t>
      </w:r>
      <w:r>
        <w:rPr>
          <w:color w:val="888888"/>
          <w:sz w:val="20"/>
        </w:rPr>
        <w:br/>
      </w:r>
      <w:r w:rsidR="00FD3A15">
        <w:rPr>
          <w:color w:val="888888"/>
          <w:sz w:val="20"/>
        </w:rPr>
        <w:t xml:space="preserve">ICTM Division - </w:t>
      </w:r>
      <w:proofErr w:type="spellStart"/>
      <w:r w:rsidR="00FD3A15">
        <w:rPr>
          <w:color w:val="888888"/>
          <w:sz w:val="20"/>
        </w:rPr>
        <w:t>Datacentre</w:t>
      </w:r>
      <w:proofErr w:type="spellEnd"/>
      <w:r>
        <w:rPr>
          <w:color w:val="888888"/>
          <w:sz w:val="20"/>
        </w:rPr>
        <w:br/>
      </w:r>
      <w:hyperlink r:id="rId9" w:history="1">
        <w:r w:rsidR="00FD3A15" w:rsidRPr="00B34C8A">
          <w:rPr>
            <w:color w:val="888888"/>
          </w:rPr>
          <w:t>https://cagd.gov.gh</w:t>
        </w:r>
      </w:hyperlink>
      <w:r w:rsidR="00FD3A15">
        <w:rPr>
          <w:color w:val="888888"/>
          <w:sz w:val="20"/>
        </w:rPr>
        <w:t>|dcgroup@cagd.gov.gh</w:t>
      </w:r>
      <w:r>
        <w:rPr>
          <w:color w:val="888888"/>
          <w:sz w:val="20"/>
        </w:rPr>
        <w:br/>
      </w:r>
      <w:r>
        <w:rPr>
          <w:color w:val="888888"/>
          <w:sz w:val="20"/>
        </w:rPr>
        <w:br/>
        <w:t xml:space="preserve">CONFIDENTIAL — For </w:t>
      </w:r>
      <w:proofErr w:type="spellStart"/>
      <w:r>
        <w:rPr>
          <w:color w:val="888888"/>
          <w:sz w:val="20"/>
        </w:rPr>
        <w:t>Authorised</w:t>
      </w:r>
      <w:proofErr w:type="spellEnd"/>
      <w:r>
        <w:rPr>
          <w:color w:val="888888"/>
          <w:sz w:val="20"/>
        </w:rPr>
        <w:t xml:space="preserve"> Administrators Only</w:t>
      </w:r>
    </w:p>
    <w:sectPr w:rsidR="00452311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00F6B" w14:textId="77777777" w:rsidR="00157310" w:rsidRDefault="00764D4F">
      <w:pPr>
        <w:spacing w:after="0" w:line="240" w:lineRule="auto"/>
      </w:pPr>
      <w:r>
        <w:separator/>
      </w:r>
    </w:p>
  </w:endnote>
  <w:endnote w:type="continuationSeparator" w:id="0">
    <w:p w14:paraId="1FB299B4" w14:textId="77777777" w:rsidR="00157310" w:rsidRDefault="00764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47750" w14:textId="785A0887" w:rsidR="00452311" w:rsidRDefault="00764D4F">
    <w:pPr>
      <w:pStyle w:val="Footer"/>
      <w:jc w:val="center"/>
    </w:pPr>
    <w:r>
      <w:rPr>
        <w:color w:val="888888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80B85">
      <w:rPr>
        <w:noProof/>
      </w:rPr>
      <w:t>18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83C1D" w14:textId="77777777" w:rsidR="00452311" w:rsidRDefault="004523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D74C6" w14:textId="77777777" w:rsidR="00157310" w:rsidRDefault="00764D4F">
      <w:pPr>
        <w:spacing w:after="0" w:line="240" w:lineRule="auto"/>
      </w:pPr>
      <w:r>
        <w:separator/>
      </w:r>
    </w:p>
  </w:footnote>
  <w:footnote w:type="continuationSeparator" w:id="0">
    <w:p w14:paraId="04D3CF38" w14:textId="77777777" w:rsidR="00157310" w:rsidRDefault="00764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AA5306" w14:textId="77777777" w:rsidR="00452311" w:rsidRDefault="00764D4F">
    <w:pPr>
      <w:pStyle w:val="Header"/>
      <w:jc w:val="right"/>
    </w:pPr>
    <w:r>
      <w:rPr>
        <w:i/>
        <w:color w:val="AAAAAA"/>
        <w:sz w:val="16"/>
      </w:rPr>
      <w:t xml:space="preserve">CAGD Admin Panel — </w:t>
    </w:r>
    <w:proofErr w:type="gramStart"/>
    <w:r>
      <w:rPr>
        <w:i/>
        <w:color w:val="AAAAAA"/>
        <w:sz w:val="16"/>
      </w:rPr>
      <w:t>Guide  |</w:t>
    </w:r>
    <w:proofErr w:type="gramEnd"/>
    <w:r>
      <w:rPr>
        <w:i/>
        <w:color w:val="AAAAAA"/>
        <w:sz w:val="16"/>
      </w:rPr>
      <w:t xml:space="preserve">  CONFIDENTIAL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D8303" w14:textId="77777777" w:rsidR="00452311" w:rsidRDefault="004523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310"/>
    <w:rsid w:val="0029639D"/>
    <w:rsid w:val="00326F90"/>
    <w:rsid w:val="00452311"/>
    <w:rsid w:val="00764D4F"/>
    <w:rsid w:val="009D3149"/>
    <w:rsid w:val="00AA1D8D"/>
    <w:rsid w:val="00B34C8A"/>
    <w:rsid w:val="00B47730"/>
    <w:rsid w:val="00BD7213"/>
    <w:rsid w:val="00CB0664"/>
    <w:rsid w:val="00D80B85"/>
    <w:rsid w:val="00FC693F"/>
    <w:rsid w:val="00FD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E6B277-8AEC-4B19-8912-B098E403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2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3A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gd.gov.g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25F2B5-17B8-45B5-AC5F-1D64CEF55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3391</Words>
  <Characters>19329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Ed</cp:lastModifiedBy>
  <cp:revision>6</cp:revision>
  <dcterms:created xsi:type="dcterms:W3CDTF">2013-12-23T23:15:00Z</dcterms:created>
  <dcterms:modified xsi:type="dcterms:W3CDTF">2026-03-05T11:01:00Z</dcterms:modified>
  <cp:category/>
</cp:coreProperties>
</file>